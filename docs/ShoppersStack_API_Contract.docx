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B3D91"/>
          <w:sz w:val="72"/>
        </w:rPr>
        <w:t>ShoppersStack</w:t>
        <w:br/>
      </w:r>
      <w:r>
        <w:rPr>
          <w:rFonts w:ascii="Calibri" w:hAnsi="Calibri"/>
          <w:b/>
          <w:color w:val="0B3D91"/>
          <w:sz w:val="44"/>
        </w:rPr>
        <w:t>API Contract Specification</w:t>
        <w:br/>
      </w:r>
      <w:r>
        <w:rPr>
          <w:rFonts w:ascii="Calibri" w:hAnsi="Calibri"/>
          <w:b/>
          <w:color w:val="007A33"/>
          <w:sz w:val="28"/>
        </w:rPr>
        <w:t>Enterprise Edition</w:t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Document Title</w:t>
            </w:r>
          </w:p>
        </w:tc>
        <w:tc>
          <w:tcPr>
            <w:tcW w:type="dxa" w:w="510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ShoppersStack REST API Contract</w:t>
            </w:r>
          </w:p>
        </w:tc>
      </w:tr>
      <w:tr>
        <w:tc>
          <w:tcPr>
            <w:tcW w:type="dxa" w:w="5100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Version</w:t>
            </w:r>
          </w:p>
        </w:tc>
        <w:tc>
          <w:tcPr>
            <w:tcW w:type="dxa" w:w="510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1.0.0</w:t>
            </w:r>
          </w:p>
        </w:tc>
      </w:tr>
      <w:tr>
        <w:tc>
          <w:tcPr>
            <w:tcW w:type="dxa" w:w="5100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Status</w:t>
            </w:r>
          </w:p>
        </w:tc>
        <w:tc>
          <w:tcPr>
            <w:tcW w:type="dxa" w:w="510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Baselined</w:t>
            </w:r>
          </w:p>
        </w:tc>
      </w:tr>
      <w:tr>
        <w:tc>
          <w:tcPr>
            <w:tcW w:type="dxa" w:w="5100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Environment</w:t>
            </w:r>
          </w:p>
        </w:tc>
        <w:tc>
          <w:tcPr>
            <w:tcW w:type="dxa" w:w="510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Production — https://www.shoppersstack.com</w:t>
            </w:r>
          </w:p>
        </w:tc>
      </w:tr>
      <w:tr>
        <w:tc>
          <w:tcPr>
            <w:tcW w:type="dxa" w:w="5100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Prepared By</w:t>
            </w:r>
          </w:p>
        </w:tc>
        <w:tc>
          <w:tcPr>
            <w:tcW w:type="dxa" w:w="510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QA Automation CoE</w:t>
            </w:r>
          </w:p>
        </w:tc>
      </w:tr>
      <w:tr>
        <w:tc>
          <w:tcPr>
            <w:tcW w:type="dxa" w:w="5100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Classification</w:t>
            </w:r>
          </w:p>
        </w:tc>
        <w:tc>
          <w:tcPr>
            <w:tcW w:type="dxa" w:w="510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Internal — For Test Automation &amp; Integration Teams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1. Document Overview</w:t>
      </w:r>
    </w:p>
    <w:p>
      <w:r>
        <w:t>This document defines the REST API contract for the ShoppersStack e-commerce platform. It captures verified endpoints observed during live Playwright-based exploration of https://www.shoppersstack.com and consolidates them into a formal contract used by engineering, QA automation, and integration partners.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Purpose: </w:t>
      </w:r>
      <w:r>
        <w:rPr>
          <w:rFonts w:ascii="Calibri" w:hAnsi="Calibri"/>
          <w:b w:val="0"/>
          <w:color w:val="333333"/>
        </w:rPr>
        <w:t>Baseline all module-level integration test suites.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Audience: </w:t>
      </w:r>
      <w:r>
        <w:rPr>
          <w:rFonts w:ascii="Calibri" w:hAnsi="Calibri"/>
          <w:b w:val="0"/>
          <w:color w:val="333333"/>
        </w:rPr>
        <w:t>Frontend, Mobile, QA Automation, DevOps, Partner Integrations.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Protocol: </w:t>
      </w:r>
      <w:r>
        <w:rPr>
          <w:rFonts w:ascii="Calibri" w:hAnsi="Calibri"/>
          <w:b w:val="0"/>
          <w:color w:val="333333"/>
        </w:rPr>
        <w:t>REST over HTTPS, JSON payloads, JWT Bearer tokens.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Base URL: </w:t>
      </w:r>
      <w:r>
        <w:rPr>
          <w:rFonts w:ascii="Calibri" w:hAnsi="Calibri"/>
          <w:b w:val="0"/>
          <w:color w:val="333333"/>
        </w:rPr>
        <w:t>https://www.shoppersstack.com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1.1 Global Conventions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Scheme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Authorization: Bearer &lt;jwtToken&gt;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Content-Type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application/json; charset=UTF-8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Response Envelope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 statusCode, message, data 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Error Envelope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 timestamp, status, error, path } or { statusCode, message, data 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Success Codes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OK, 201 Created, 204 No Content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Client Errors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BAD_REQUEST, 401 UNAUTHORIZED, 403 FORBIDDEN, 404 NOT_FOUND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Server Errors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500 INTERNAL_SERVER_ERROR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Rate Limiting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Standard fair-use throttling at edge gateway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1.2 Modules In Scope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Authentication — </w:t>
      </w:r>
      <w:r>
        <w:rPr>
          <w:rFonts w:ascii="Calibri" w:hAnsi="Calibri"/>
          <w:b w:val="0"/>
          <w:color w:val="333333"/>
        </w:rPr>
        <w:t>Login, Register, Logout, Password reset.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User Profile — </w:t>
      </w:r>
      <w:r>
        <w:rPr>
          <w:rFonts w:ascii="Calibri" w:hAnsi="Calibri"/>
          <w:b w:val="0"/>
          <w:color w:val="333333"/>
        </w:rPr>
        <w:t>Read / update shopper profile.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Product Catalog — </w:t>
      </w:r>
      <w:r>
        <w:rPr>
          <w:rFonts w:ascii="Calibri" w:hAnsi="Calibri"/>
          <w:b w:val="0"/>
          <w:color w:val="333333"/>
        </w:rPr>
        <w:t>Browse, search, view product details.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Cart — </w:t>
      </w:r>
      <w:r>
        <w:rPr>
          <w:rFonts w:ascii="Calibri" w:hAnsi="Calibri"/>
          <w:b w:val="0"/>
          <w:color w:val="333333"/>
        </w:rPr>
        <w:t>Add / view / update / remove cart items.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Wishlist &amp; Likes — </w:t>
      </w:r>
      <w:r>
        <w:rPr>
          <w:rFonts w:ascii="Calibri" w:hAnsi="Calibri"/>
          <w:b w:val="0"/>
          <w:color w:val="333333"/>
        </w:rPr>
        <w:t>Manage favourite products.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Orders &amp; Checkout — </w:t>
      </w:r>
      <w:r>
        <w:rPr>
          <w:rFonts w:ascii="Calibri" w:hAnsi="Calibri"/>
          <w:b w:val="0"/>
          <w:color w:val="333333"/>
        </w:rPr>
        <w:t>Place order, track order history.</w:t>
      </w:r>
    </w:p>
    <w:p>
      <w:pPr>
        <w:pStyle w:val="ListBullet"/>
        <w:spacing w:after="40"/>
      </w:pPr>
      <w:r>
        <w:rPr>
          <w:rFonts w:ascii="Calibri" w:hAnsi="Calibri"/>
          <w:b/>
          <w:color w:val="0B3D91"/>
        </w:rPr>
        <w:t xml:space="preserve">Address Management — </w:t>
      </w:r>
      <w:r>
        <w:rPr>
          <w:rFonts w:ascii="Calibri" w:hAnsi="Calibri"/>
          <w:b w:val="0"/>
          <w:color w:val="333333"/>
        </w:rPr>
        <w:t>CRUD shopper delivery addresses.</w:t>
      </w:r>
    </w:p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2. Authentication Module</w:t>
      </w:r>
    </w:p>
    <w:p>
      <w:r>
        <w:t>Handles shopper identity: login, registration, session token issuance and revocation. All secured endpoints downstream depend on the JWT issued here.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2.1 Endpoints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/shopping/users/login</w:t>
      </w:r>
    </w:p>
    <w:p>
      <w:r>
        <w:rPr>
          <w:rFonts w:ascii="Calibri" w:hAnsi="Calibri"/>
          <w:b w:val="0"/>
          <w:color w:val="333333"/>
          <w:sz w:val="20"/>
        </w:rPr>
        <w:t xml:space="preserve">     ↳ Authenticate shopper and return JWT.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/shopping/users/register</w:t>
      </w:r>
    </w:p>
    <w:p>
      <w:r>
        <w:rPr>
          <w:rFonts w:ascii="Calibri" w:hAnsi="Calibri"/>
          <w:b w:val="0"/>
          <w:color w:val="333333"/>
          <w:sz w:val="20"/>
        </w:rPr>
        <w:t xml:space="preserve">     ↳ Register new shopper account.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/shopping/users/logout</w:t>
      </w:r>
    </w:p>
    <w:p>
      <w:r>
        <w:rPr>
          <w:rFonts w:ascii="Calibri" w:hAnsi="Calibri"/>
          <w:b w:val="0"/>
          <w:color w:val="333333"/>
          <w:sz w:val="20"/>
        </w:rPr>
        <w:t xml:space="preserve">     ↳ Invalidate current shopper session.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/shopping/users/forgot-password</w:t>
      </w:r>
    </w:p>
    <w:p>
      <w:r>
        <w:rPr>
          <w:rFonts w:ascii="Calibri" w:hAnsi="Calibri"/>
          <w:b w:val="0"/>
          <w:color w:val="333333"/>
          <w:sz w:val="20"/>
        </w:rPr>
        <w:t xml:space="preserve">     ↳ Trigger reset-password email.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/shopping/users/reset-password</w:t>
      </w:r>
    </w:p>
    <w:p>
      <w:r>
        <w:rPr>
          <w:rFonts w:ascii="Calibri" w:hAnsi="Calibri"/>
          <w:b w:val="0"/>
          <w:color w:val="333333"/>
          <w:sz w:val="20"/>
        </w:rPr>
        <w:t xml:space="preserve">     ↳ Reset password using OTP / token.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/shopping/users/verify</w:t>
      </w:r>
    </w:p>
    <w:p>
      <w:r>
        <w:rPr>
          <w:rFonts w:ascii="Calibri" w:hAnsi="Calibri"/>
          <w:b w:val="0"/>
          <w:color w:val="333333"/>
          <w:sz w:val="20"/>
        </w:rPr>
        <w:t xml:space="preserve">     ↳ Verify email link / OTP.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2.2 Reference Endpoint — Detailed Contract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/shopping/users/login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Authenticate a shopper and receive a JWT along with shopper profile snapshot.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F6FB5"/>
          <w:sz w:val="26"/>
        </w:rPr>
        <w:t>Request Body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"email": "thiru04102031@gmail.com",</w:t>
        <w:br/>
        <w:t xml:space="preserve">  "password": "Thiru2001@",</w:t>
        <w:br/>
        <w:t xml:space="preserve">  "role": "SHOPPER"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</w:t>
        <w:br/>
        <w:t xml:space="preserve">    "jwtToken": "eyJhbGciOiJIUzI1NiJ9...",</w:t>
        <w:br/>
        <w:t xml:space="preserve">    "shopperId": 488594,</w:t>
        <w:br/>
        <w:t xml:space="preserve">    "email": "thiru04102031@gmail.com",</w:t>
        <w:br/>
        <w:t xml:space="preserve">    "role": "SHOPPER"</w:t>
        <w:br/>
        <w:t xml:space="preserve">  }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401,</w:t>
        <w:br/>
        <w:t xml:space="preserve">  "message": "UNAUTHORIZED",</w:t>
        <w:br/>
        <w:t xml:space="preserve">  "data": "Given user ID or password is wrong"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2.3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 shopper login returns 200 with jwtToken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Invalid password returns 400 BAD_REQUEST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Unknown email returns 401 UNAUTHORIZED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Empty body returns 400 with empty response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Malformed email returns 401 UNAUTHORIZED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7A33"/>
                <w:sz w:val="20"/>
              </w:rPr>
              <w:t>P2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Login response time within SLA (&lt; 3s)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Performance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AUTH_TC07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Register duplicate email returns 409 CONFLICT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2.4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AUTH_TC01 — Valid shopper login returns 200 with jwtToken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Registered active shopper.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/shopping/users/login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{email, password, role:"SHOPPER"}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{statusCode:200, message:"Success", data:{jwtToken, shopperId, email, role}}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jwtToken length&gt;20; shopperId is number; email echoes payload.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AUTH_TC02 — Invalid password returns 400 BAD_REQUEST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Known email, wrong password.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/shopping/users/login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{email:"thiru04102031@gmail.com", password:"WrongPass@1", role:"SHOPPER"}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{statusCode:400, message:"BAD_REQUEST", data:"Given user ID or password is wrong"}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Exact match on statusCode, message, data.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AUTH_TC03 — Unknown email returns 401 UNAUTHORIZED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Email not registered.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/shopping/users/login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{email:"no.such@mail.com", password:"Any@1234", role:"SHOPPER"}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401 UNAUTHORIZED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{statusCode:401, message:"UNAUTHORIZED", data:"Given user ID or password is wrong"}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message=='UNAUTHORIZED'; data string exact.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AUTH_TC04 — Empty body returns 400 with empty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None.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/shopping/users/login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Empty body.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res.status()==400; res.text()===''.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AUTH_TC05 — Malformed email returns 401 UNAUTHORIZED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P2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None.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/shopping/users/login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{email:"not-an-email", password:"Any@1234", role:"SHOPPER"}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401 UNAUTHORIZED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{statusCode:401, message:"UNAUTHORIZED", data:"Given user ID or password is wrong"}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Assert full envelope shape.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AUTH_TC06 — Login response time within SLA (&lt; 3s)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Performance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 creds.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/shopping/users/login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 shopper.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Standard success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Duration&lt;3000ms; response.ok.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AUTH_TC07 — Register duplicate email returns 409 CONFLICT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Existing email.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/shopping/users/register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Existing email payload.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409 CONFLICT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{statusCode:409, message:"CONFLICT", data:"..."}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409 returned; user not created twice.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3. User Profile Module</w:t>
      </w:r>
    </w:p>
    <w:p>
      <w:r>
        <w:t>Read and maintain shopper personal information tied to a shopperId.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3.1 Endpoints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Fetch shopper profile.</w:t>
      </w:r>
    </w:p>
    <w:p>
      <w:pPr>
        <w:spacing w:after="40"/>
      </w:pPr>
      <w:r>
        <w:rPr>
          <w:rFonts w:ascii="Calibri" w:hAnsi="Calibri"/>
          <w:b/>
          <w:color w:val="B7470E"/>
          <w:sz w:val="22"/>
        </w:rPr>
        <w:t xml:space="preserve">[PUT] </w:t>
      </w:r>
      <w:r>
        <w:rPr>
          <w:rFonts w:ascii="Consolas" w:hAnsi="Consolas"/>
          <w:b w:val="0"/>
          <w:color w:val="333333"/>
          <w:sz w:val="20"/>
        </w:rPr>
        <w:t>/shopping/shoppers/{shopperId}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Update shopper profile.</w:t>
      </w:r>
    </w:p>
    <w:p>
      <w:pPr>
        <w:spacing w:after="40"/>
      </w:pPr>
      <w:r>
        <w:rPr>
          <w:rFonts w:ascii="Calibri" w:hAnsi="Calibri"/>
          <w:b/>
          <w:color w:val="B7470E"/>
          <w:sz w:val="22"/>
        </w:rPr>
        <w:t xml:space="preserve">[PATCH] </w:t>
      </w:r>
      <w:r>
        <w:rPr>
          <w:rFonts w:ascii="Consolas" w:hAnsi="Consolas"/>
          <w:b w:val="0"/>
          <w:color w:val="333333"/>
          <w:sz w:val="20"/>
        </w:rPr>
        <w:t>/shopping/shoppers/{shopperId}/password</w:t>
      </w:r>
    </w:p>
    <w:p>
      <w:r>
        <w:rPr>
          <w:rFonts w:ascii="Calibri" w:hAnsi="Calibri"/>
          <w:b w:val="0"/>
          <w:color w:val="333333"/>
          <w:sz w:val="20"/>
        </w:rPr>
        <w:t xml:space="preserve">     ↳ Change password.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/shopping/shoppers/likes?shopperId={id}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Fetch liked / wishlisted products.</w:t>
      </w:r>
    </w:p>
    <w:p>
      <w:pPr>
        <w:spacing w:after="40"/>
      </w:pPr>
      <w:r>
        <w:rPr>
          <w:rFonts w:ascii="Calibri" w:hAnsi="Calibri"/>
          <w:b/>
          <w:color w:val="C01E2E"/>
          <w:sz w:val="22"/>
        </w:rPr>
        <w:t xml:space="preserve">[DELETE] </w:t>
      </w:r>
      <w:r>
        <w:rPr>
          <w:rFonts w:ascii="Consolas" w:hAnsi="Consolas"/>
          <w:b w:val="0"/>
          <w:color w:val="333333"/>
          <w:sz w:val="20"/>
        </w:rPr>
        <w:t>/shopping/shoppers/{shopperId}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Deactivate account.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3.2 Reference Endpoint — Detailed Contract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/shopping/shoppers/likes?shopperId={id}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liked / wishlisted products for the logged-in shopper.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Yes — Bearer JWT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shopperId (number, required)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Authorization, 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[ 51, 62, 67 ]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401,</w:t>
        <w:br/>
        <w:t xml:space="preserve">  "message": "UNAUTHORIZED",</w:t>
        <w:br/>
        <w:t xml:space="preserve">  "data": "JWT expired or invalid"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3.3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USR_TC01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profile with valid JWT returns 200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USR_TC02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profile without JWT returns 401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USR_TC03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profile with valid payload returns 200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USR_TC04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Change password with wrong current returns 400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USR_TC05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likes returns array of productIds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USR_TC06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Access another shopper's profile returns 403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3.4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USR_TC01 — Get profile with valid JWT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{data:{shopperId,email,firstName,lastName,...}}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shopperId matches JWT subject.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USR_TC02 — Get profile without JWT returns 401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auth header.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401 UNAUTHORIZED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UNAUTHORIZED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statusCode===401.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USR_TC03 — Update profile with valid payload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[PUT] /shopping/shoppers/{shopperId}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{firstName:"Nithish", lastName:"P", mobileNumber:"9999999999"}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Updated profile echoed in data.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Response fields match request.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USR_TC04 — Change password with wrong current returns 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[PATCH] /shopping/shoppers/{shopperId}/password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{oldPassword:"Wrong", newPassword:"New@1234"}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BAD_REQUEST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Password unchanged; old JWT still valid.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USR_TC05 — Get likes returns array of productIds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 with liked products.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/shopping/shoppers/likes?shopperId={id}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{data:[Number,...]}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 is Array; every element is number.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USR_TC06 — Access another shopper's profile returns 403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 as user A.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/shopping/shoppers/{otherShopperId}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403 FORBIDDEN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FORBIDDEN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profile leak; audit log recorded.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4. Product Catalog Module</w:t>
      </w:r>
    </w:p>
    <w:p>
      <w:r>
        <w:t>Public and shopper-scoped product browsing endpoints.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4.1 Endpoints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/shopping/products?zoneId=ALPHA</w:t>
      </w:r>
    </w:p>
    <w:p>
      <w:r>
        <w:rPr>
          <w:rFonts w:ascii="Calibri" w:hAnsi="Calibri"/>
          <w:b w:val="0"/>
          <w:color w:val="333333"/>
          <w:sz w:val="20"/>
        </w:rPr>
        <w:t xml:space="preserve">     ↳ List products for a zone.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/shopping/products/alpha</w:t>
      </w:r>
    </w:p>
    <w:p>
      <w:r>
        <w:rPr>
          <w:rFonts w:ascii="Calibri" w:hAnsi="Calibri"/>
          <w:b w:val="0"/>
          <w:color w:val="333333"/>
          <w:sz w:val="20"/>
        </w:rPr>
        <w:t xml:space="preserve">     ↳ Alpha-zone product feed (legacy).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/shopping/products/{productId}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Product detail by id.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/shopping/products/search?q={q}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Search products by keyword.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/shopping/products/category/{cat}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Products by category.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4.2 Reference Endpoint — Detailed Contract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/shopping/products?zoneId=ALPHA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products available in the specified merchandising zone.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(public)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zoneId (string, required) — e.g. ALPHA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Authorization, 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[</w:t>
        <w:br/>
        <w:t xml:space="preserve">    {</w:t>
        <w:br/>
        <w:t xml:space="preserve">      "productId": 51,</w:t>
        <w:br/>
        <w:t xml:space="preserve">      "name": "iphone 14 promax",</w:t>
        <w:br/>
        <w:t xml:space="preserve">      "title": "iphone",</w:t>
        <w:br/>
        <w:t xml:space="preserve">      "description": "…",</w:t>
        <w:br/>
        <w:t xml:space="preserve">      "price": 89999,</w:t>
        <w:br/>
        <w:t xml:space="preserve">      "imageLink": "https://…jpg",</w:t>
        <w:br/>
        <w:t xml:space="preserve">      "category": "MOBILE"</w:t>
        <w:br/>
        <w:t xml:space="preserve">    }</w:t>
        <w:br/>
        <w:t xml:space="preserve">  ]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"timestamp": "…",</w:t>
        <w:br/>
        <w:t xml:space="preserve">  "status": 400,</w:t>
        <w:br/>
        <w:t xml:space="preserve">  "error": "Bad Request",</w:t>
        <w:br/>
        <w:t xml:space="preserve">  "path": "/products"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4.3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List products for zone ALPHA returns 200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Missing zoneId returns 400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Fetch product by valid id returns 200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Fetch non-existent product returns 404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Search returns paginated matches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 listing latency &lt; 2s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Performance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PRD_TC07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Schema validation for product object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Contract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4.4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PRD_TC01 — List products for zone ALPHA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None.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/shopping/products?zoneId=ALPHA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{data:[Product,...]} non-empty.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data.length &gt; 0; each has productId, name, price.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PRD_TC02 — Missing zoneId returns 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None.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Bad Request error.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status===400.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PRD_TC03 — Fetch product by valid id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 51 exists.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/shopping/products/51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Single product object.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data.productId===51.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PRD_TC04 — Fetch non-existent product returns 404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id 99999 absent.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/shopping/products/99999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404 NOT_FOUND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NOT_FOUND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status===404.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PRD_TC05 — Search returns paginated matches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iphone in catalog.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/shopping/products/search?q=iphone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{data:[Product,...]} filtered.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All items name matches /iphone/i.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PRD_TC06 — Product listing latency &lt; 2s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Performance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Warm cache.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/shopping/products?zoneId=ALPHA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Standard success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Duration &lt; 2000ms.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PRD_TC07 — Schema validation for product object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Contract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None.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/shopping/products?zoneId=ALPHA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Products conform to Product schema.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Ajv validate against Product schema (productId, name, price required).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5. Cart Module</w:t>
      </w:r>
    </w:p>
    <w:p>
      <w:r>
        <w:t>Shopper cart lifecycle — add, list, update quantity, remove items.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5.1 Endpoints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/shopping/shoppers/{shopperId}/carts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List cart items.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/shopping/shoppers/{shopperId}/carts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Add item to cart.</w:t>
      </w:r>
    </w:p>
    <w:p>
      <w:pPr>
        <w:spacing w:after="40"/>
      </w:pPr>
      <w:r>
        <w:rPr>
          <w:rFonts w:ascii="Calibri" w:hAnsi="Calibri"/>
          <w:b/>
          <w:color w:val="B7470E"/>
          <w:sz w:val="22"/>
        </w:rPr>
        <w:t xml:space="preserve">[PUT] </w:t>
      </w:r>
      <w:r>
        <w:rPr>
          <w:rFonts w:ascii="Consolas" w:hAnsi="Consolas"/>
          <w:b w:val="0"/>
          <w:color w:val="333333"/>
          <w:sz w:val="20"/>
        </w:rPr>
        <w:t>/shopping/shoppers/{shopperId}/carts/{itemId}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Update item quantity.</w:t>
      </w:r>
    </w:p>
    <w:p>
      <w:pPr>
        <w:spacing w:after="40"/>
      </w:pPr>
      <w:r>
        <w:rPr>
          <w:rFonts w:ascii="Calibri" w:hAnsi="Calibri"/>
          <w:b/>
          <w:color w:val="C01E2E"/>
          <w:sz w:val="22"/>
        </w:rPr>
        <w:t xml:space="preserve">[DELETE] </w:t>
      </w:r>
      <w:r>
        <w:rPr>
          <w:rFonts w:ascii="Consolas" w:hAnsi="Consolas"/>
          <w:b w:val="0"/>
          <w:color w:val="333333"/>
          <w:sz w:val="20"/>
        </w:rPr>
        <w:t>/shopping/shoppers/{shopperId}/carts/{itemId}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Remove item from cart.</w:t>
      </w:r>
    </w:p>
    <w:p>
      <w:pPr>
        <w:spacing w:after="40"/>
      </w:pPr>
      <w:r>
        <w:rPr>
          <w:rFonts w:ascii="Calibri" w:hAnsi="Calibri"/>
          <w:b/>
          <w:color w:val="C01E2E"/>
          <w:sz w:val="22"/>
        </w:rPr>
        <w:t xml:space="preserve">[DELETE] </w:t>
      </w:r>
      <w:r>
        <w:rPr>
          <w:rFonts w:ascii="Consolas" w:hAnsi="Consolas"/>
          <w:b w:val="0"/>
          <w:color w:val="333333"/>
          <w:sz w:val="20"/>
        </w:rPr>
        <w:t>/shopping/shoppers/{shopperId}/carts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Clear entire cart.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5.2 Reference Endpoint — Detailed Contract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/shopping/shoppers/{shopperId}/carts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a product to the shopper's cart.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Yes — Bearer JWT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shopperId (number, required)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Authorization, 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F6FB5"/>
          <w:sz w:val="26"/>
        </w:rPr>
        <w:t>Request Body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"productId": 67,</w:t>
        <w:br/>
        <w:t xml:space="preserve">  "productName": "fastrack watch",</w:t>
        <w:br/>
        <w:t xml:space="preserve">  "price": 3500,</w:t>
        <w:br/>
        <w:t xml:space="preserve">  "quantity": 1,</w:t>
        <w:br/>
        <w:t xml:space="preserve">  "imageLink": "https://m.media-amazon.com/…jpg"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201,</w:t>
        <w:br/>
        <w:t xml:space="preserve">  "message": "Created",</w:t>
        <w:br/>
        <w:t xml:space="preserve">  "data": {</w:t>
        <w:br/>
        <w:t xml:space="preserve">    "itemId": 542047,</w:t>
        <w:br/>
        <w:t xml:space="preserve">    "productId": 67,</w:t>
        <w:br/>
        <w:t xml:space="preserve">    "quantity": 1,</w:t>
        <w:br/>
        <w:t xml:space="preserve">    "productName": "fastrack watch",</w:t>
        <w:br/>
        <w:t xml:space="preserve">    "price": 3500,</w:t>
        <w:br/>
        <w:t xml:space="preserve">    "productLink": "/products/67"</w:t>
        <w:br/>
        <w:t xml:space="preserve">  }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401,</w:t>
        <w:br/>
        <w:t xml:space="preserve">  "message": "UNAUTHORIZED",</w:t>
        <w:br/>
        <w:t xml:space="preserve">  "data": "JWT invalid"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5.3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cart for logged-in shopper returns 200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valid product to cart returns 201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cart item without JWT returns 401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cart quantity returns 200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Remove item from cart returns 200/204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invalid productId returns 400/404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CRT_TC07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Cross-shopper access to cart returns 403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5.4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CRT_TC01 — Get cart for logged-in shopper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/shopping/shoppers/{shopperId}/carts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{data:[CartItem,...]}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 is array; each item has itemId, productId, quantity, price.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CRT_TC02 — Add valid product to cart returns 201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 67 exists.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/shopping/shoppers/{shopperId}/carts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CartAddRequest for productId 67.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201 Created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{data:{itemId, productId:67, quantity:1, ...}}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itemId numeric; productId echoed; cart length increments by 1.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CRT_TC03 — Add cart item without JWT returns 401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auth header.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/shopping/shoppers/{shopperId}/carts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CartAddRequest.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401 UNAUTHORIZED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UNAUTHORIZED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item created; DB unchanged.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CRT_TC04 — Update cart quantity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Existing itemId.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[PUT] /shopping/shoppers/{shopperId}/carts/{itemId}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{quantity:3}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{data:{itemId, quantity:3}}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Quantity persists on subsequent GET.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CRT_TC05 — Remove item from cart returns 200/204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Existing itemId.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[DELETE] /shopping/shoppers/{shopperId}/carts/{itemId}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Confirmation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Item absent from subsequent GET.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CRT_TC06 — Add invalid productId returns 400/404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productId 99999 absent.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/shopping/shoppers/{shopperId}/carts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{productId:99999,...}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/ 404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Error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orphaned cart entries.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CRT_TC07 — Cross-shopper access to cart returns 403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Two different shoppers.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/shopping/shoppers/{otherShopperId}/carts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403 FORBIDDEN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FORBIDDEN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data leakage.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6. Wishlist &amp; Likes Module</w:t>
      </w:r>
    </w:p>
    <w:p>
      <w:r>
        <w:t>Manage shopper favourites / wishlist for later purchase.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6.1 Endpoints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/shopping/shoppers/likes?shopperId={id}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Get liked product ids.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/shopping/shoppers/{shopperId}/likes/{productId}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Like a product.</w:t>
      </w:r>
    </w:p>
    <w:p>
      <w:pPr>
        <w:spacing w:after="40"/>
      </w:pPr>
      <w:r>
        <w:rPr>
          <w:rFonts w:ascii="Calibri" w:hAnsi="Calibri"/>
          <w:b/>
          <w:color w:val="C01E2E"/>
          <w:sz w:val="22"/>
        </w:rPr>
        <w:t xml:space="preserve">[DELETE] </w:t>
      </w:r>
      <w:r>
        <w:rPr>
          <w:rFonts w:ascii="Consolas" w:hAnsi="Consolas"/>
          <w:b w:val="0"/>
          <w:color w:val="333333"/>
          <w:sz w:val="20"/>
        </w:rPr>
        <w:t>/shopping/shoppers/{shopperId}/likes/{productId}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Unlike a product.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/shopping/shoppers/{shopperId}/wishlist</w:t>
      </w:r>
    </w:p>
    <w:p>
      <w:r>
        <w:rPr>
          <w:rFonts w:ascii="Calibri" w:hAnsi="Calibri"/>
          <w:b w:val="0"/>
          <w:color w:val="333333"/>
          <w:sz w:val="20"/>
        </w:rPr>
        <w:t xml:space="preserve">     ↳ Full wishlist detail.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6.2 Reference Endpoint — Detailed Contract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/shopping/shoppers/{shopperId}/likes/{productId}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Mark a product as liked / wishlisted for the shopper.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Yes — Bearer JWT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shopperId, productId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Authorization, 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201,</w:t>
        <w:br/>
        <w:t xml:space="preserve">  "message": "Created",</w:t>
        <w:br/>
        <w:t xml:space="preserve">  "data": "Product added to likes"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500,</w:t>
        <w:br/>
        <w:t xml:space="preserve">  "message": "INTERNAL_SERVER_ERROR",</w:t>
        <w:br/>
        <w:t xml:space="preserve">  "data": null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6.3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WSH_TC01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likes list returns array of ids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WSH_TC02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Like a product returns 201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WSH_TC03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Like same product twice is idempotent / 409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WSH_TC04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Unlike product returns 200/204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WSH_TC05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Access likes without JWT returns 401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WSH_TC06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Wishlist endpoint stability (regression)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6.4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WSH_TC01 — Get likes list returns array of ids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/shopping/shoppers/likes?shopperId={id}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{data:[Number,...]}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 is Array.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WSH_TC02 — Like a product returns 201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already liked.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/shopping/shoppers/{shopperId}/likes/67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201 Created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Success envelope with data string.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Subsequent GET likes contains 67.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WSH_TC03 — Like same product twice is idempotent / 409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Already liked.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/shopping/shoppers/{shopperId}/likes/67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or 409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duplicates.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Likes list length unchanged.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WSH_TC04 — Unlike product returns 200/204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 liked.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[DELETE] /shopping/shoppers/{shopperId}/likes/67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Removal confirmation.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likes no longer contains 67.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WSH_TC05 — Access likes without JWT returns 401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auth.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/shopping/shoppers/likes?shopperId={id}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401 UNAUTHORIZED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UNAUTHORIZED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data returned.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WSH_TC06 — Wishlist endpoint stability (regression)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/shopping/shoppers/{shopperId}/wishlist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{data:[WishlistItem,...]}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500 errors (known defect DEF-1023 monitoring).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7. Orders &amp; Checkout Module</w:t>
      </w:r>
    </w:p>
    <w:p>
      <w:r>
        <w:t>Place orders from cart, retrieve order history and status.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7.1 Endpoints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/shopping/shoppers/{shopperId}/orders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List all orders.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/shopping/shoppers/{shopperId}/orders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Place order from cart.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/shopping/shoppers/{shopperId}/orders/{orderId}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Fetch order by id.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/shopping/shoppers/{shopperId}/orders/{orderId}/cancel</w:t>
      </w:r>
    </w:p>
    <w:p>
      <w:r>
        <w:rPr>
          <w:rFonts w:ascii="Calibri" w:hAnsi="Calibri"/>
          <w:b w:val="0"/>
          <w:color w:val="333333"/>
          <w:sz w:val="20"/>
        </w:rPr>
        <w:t xml:space="preserve">     ↳ Cancel order.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/shopping/shoppers/{shopperId}/orders/{orderId}/track</w:t>
      </w:r>
    </w:p>
    <w:p>
      <w:r>
        <w:rPr>
          <w:rFonts w:ascii="Calibri" w:hAnsi="Calibri"/>
          <w:b w:val="0"/>
          <w:color w:val="333333"/>
          <w:sz w:val="20"/>
        </w:rPr>
        <w:t xml:space="preserve">     ↳ Track order status.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7.2 Reference Endpoint — Detailed Contract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/shopping/shoppers/{shopperId}/orders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Convert current cart into a placed order using selected address &amp; payment.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Yes — Bearer JWT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shopperId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Authorization, 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F6FB5"/>
          <w:sz w:val="26"/>
        </w:rPr>
        <w:t>Request Body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"addressId": 1234,</w:t>
        <w:br/>
        <w:t xml:space="preserve">  "paymentMode": "COD",</w:t>
        <w:br/>
        <w:t xml:space="preserve">  "items": [ { "productId": 67, "quantity": 1 } ]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201,</w:t>
        <w:br/>
        <w:t xml:space="preserve">  "message": "Created",</w:t>
        <w:br/>
        <w:t xml:space="preserve">  "data": {</w:t>
        <w:br/>
        <w:t xml:space="preserve">    "orderId": 987654,</w:t>
        <w:br/>
        <w:t xml:space="preserve">    "status": "PLACED",</w:t>
        <w:br/>
        <w:t xml:space="preserve">    "totalAmount": 3500,</w:t>
        <w:br/>
        <w:t xml:space="preserve">    "placedAt": "2026-09-02T05:20:00Z"</w:t>
        <w:br/>
        <w:t xml:space="preserve">  }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400,</w:t>
        <w:br/>
        <w:t xml:space="preserve">  "message": "BAD_REQUEST",</w:t>
        <w:br/>
        <w:t xml:space="preserve">  "data": "Cart is empty"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7.3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orders when none exist returns data:null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Place order from non-empty cart returns 201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Place order with empty cart returns 400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Fetch order by valid id returns 200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Fetch other shopper's order returns 403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Cancel a PLACED order returns 200 and status=CANCELLED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ORD_TC07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Track order returns current status timeline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7A33"/>
                <w:sz w:val="20"/>
              </w:rPr>
              <w:t>P2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7.4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ORD_TC01 — Get orders when none exist returns data:null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Fresh shopper.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/shopping/shoppers/{shopperId}/orders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{statusCode:200, message:"Success", data:null}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data===null.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ORD_TC02 — Place order from non-empty cart returns 201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Cart populated.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/shopping/shoppers/{shopperId}/orders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PlaceOrderRequest.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201 Created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{data:{orderId, status:'PLACED', totalAmount}}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orderId numeric; cart cleared after placement.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ORD_TC03 — Place order with empty cart returns 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Cart empty.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/shopping/shoppers/{shopperId}/orders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PlaceOrderRequest.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{data:"Cart is empty"}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order created.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ORD_TC04 — Fetch order by valid id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exists.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/shopping/shoppers/{shopperId}/orders/{orderId}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detail.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orderId matches path.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ORD_TC05 — Fetch other shopper's order returns 403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belongs to other user.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/shopping/shoppers/{otherId}/orders/{orderId}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403 FORBIDDEN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FORBIDDEN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data leak.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ORD_TC06 — Cancel a PLACED order returns 200 and status=CANCELLED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in PLACED state.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/shopping/shoppers/{shopperId}/orders/{orderId}/cancel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{data:{status:'CANCELLED'}}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Status transitions to CANCELLED; refund workflow triggered.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ORD_TC07 — Track order returns current status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P2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exists.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/shopping/shoppers/{shopperId}/orders/{orderId}/track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{data:{status, timeline:[…]}}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timeline sorted by timestamp.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8. Address Management Module</w:t>
      </w:r>
    </w:p>
    <w:p>
      <w:r>
        <w:t>Shopper delivery addresses used at checkout.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8.1 Endpoints</w:t>
      </w:r>
    </w:p>
    <w:p>
      <w:pPr>
        <w:spacing w:after="40"/>
      </w:pPr>
      <w:r>
        <w:rPr>
          <w:rFonts w:ascii="Calibri" w:hAnsi="Calibri"/>
          <w:b/>
          <w:color w:val="007A33"/>
          <w:sz w:val="22"/>
        </w:rPr>
        <w:t xml:space="preserve">[GET] </w:t>
      </w:r>
      <w:r>
        <w:rPr>
          <w:rFonts w:ascii="Consolas" w:hAnsi="Consolas"/>
          <w:b w:val="0"/>
          <w:color w:val="333333"/>
          <w:sz w:val="20"/>
        </w:rPr>
        <w:t>/shopping/shoppers/{shopperId}/address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List addresses.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/shopping/shoppers/{shopperId}/address</w:t>
      </w:r>
    </w:p>
    <w:p>
      <w:r>
        <w:rPr>
          <w:rFonts w:ascii="Calibri" w:hAnsi="Calibri"/>
          <w:b w:val="0"/>
          <w:color w:val="333333"/>
          <w:sz w:val="20"/>
        </w:rPr>
        <w:t xml:space="preserve">     ↳ Create address.</w:t>
      </w:r>
    </w:p>
    <w:p>
      <w:pPr>
        <w:spacing w:after="40"/>
      </w:pPr>
      <w:r>
        <w:rPr>
          <w:rFonts w:ascii="Calibri" w:hAnsi="Calibri"/>
          <w:b/>
          <w:color w:val="B7470E"/>
          <w:sz w:val="22"/>
        </w:rPr>
        <w:t xml:space="preserve">[PUT] </w:t>
      </w:r>
      <w:r>
        <w:rPr>
          <w:rFonts w:ascii="Consolas" w:hAnsi="Consolas"/>
          <w:b w:val="0"/>
          <w:color w:val="333333"/>
          <w:sz w:val="20"/>
        </w:rPr>
        <w:t>/shopping/shoppers/{shopperId}/address/{addressId}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Update address.</w:t>
      </w:r>
    </w:p>
    <w:p>
      <w:pPr>
        <w:spacing w:after="40"/>
      </w:pPr>
      <w:r>
        <w:rPr>
          <w:rFonts w:ascii="Calibri" w:hAnsi="Calibri"/>
          <w:b/>
          <w:color w:val="C01E2E"/>
          <w:sz w:val="22"/>
        </w:rPr>
        <w:t xml:space="preserve">[DELETE] </w:t>
      </w:r>
      <w:r>
        <w:rPr>
          <w:rFonts w:ascii="Consolas" w:hAnsi="Consolas"/>
          <w:b w:val="0"/>
          <w:color w:val="333333"/>
          <w:sz w:val="20"/>
        </w:rPr>
        <w:t>/shopping/shoppers/{shopperId}/address/{addressId}</w:t>
      </w:r>
    </w:p>
    <w:p>
      <w:r>
        <w:rPr>
          <w:rFonts w:ascii="Calibri" w:hAnsi="Calibri"/>
          <w:b w:val="0"/>
          <w:color w:val="333333"/>
          <w:sz w:val="20"/>
        </w:rPr>
        <w:t xml:space="preserve">     ↳ Delete address.</w:t>
      </w:r>
    </w:p>
    <w:p>
      <w:pPr>
        <w:spacing w:after="40"/>
      </w:pPr>
      <w:r>
        <w:rPr>
          <w:rFonts w:ascii="Calibri" w:hAnsi="Calibri"/>
          <w:b/>
          <w:color w:val="B7470E"/>
          <w:sz w:val="22"/>
        </w:rPr>
        <w:t xml:space="preserve">[PATCH] </w:t>
      </w:r>
      <w:r>
        <w:rPr>
          <w:rFonts w:ascii="Consolas" w:hAnsi="Consolas"/>
          <w:b w:val="0"/>
          <w:color w:val="333333"/>
          <w:sz w:val="20"/>
        </w:rPr>
        <w:t>/shopping/shoppers/{shopperId}/address/{addressId}/default</w:t>
      </w:r>
    </w:p>
    <w:p>
      <w:r>
        <w:rPr>
          <w:rFonts w:ascii="Calibri" w:hAnsi="Calibri"/>
          <w:b w:val="0"/>
          <w:color w:val="333333"/>
          <w:sz w:val="20"/>
        </w:rPr>
        <w:t xml:space="preserve">     ↳ Set as default.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8.2 Reference Endpoint — Detailed Contract</w:t>
      </w:r>
    </w:p>
    <w:p>
      <w:pPr>
        <w:spacing w:after="40"/>
      </w:pPr>
      <w:r>
        <w:rPr>
          <w:rFonts w:ascii="Calibri" w:hAnsi="Calibri"/>
          <w:b/>
          <w:color w:val="1F6FB5"/>
          <w:sz w:val="22"/>
        </w:rPr>
        <w:t xml:space="preserve">[POST] </w:t>
      </w:r>
      <w:r>
        <w:rPr>
          <w:rFonts w:ascii="Consolas" w:hAnsi="Consolas"/>
          <w:b w:val="0"/>
          <w:color w:val="333333"/>
          <w:sz w:val="20"/>
        </w:rPr>
        <w:t>/shopping/shoppers/{shopperId}/address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a new delivery address for the shopper.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 Required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Yes — Bearer JWT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Path Params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shopperId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Query Params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Headers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Authorization, Content-Type: application/json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F6FB5"/>
          <w:sz w:val="26"/>
        </w:rPr>
        <w:t>Request Body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"name": "Nithish",</w:t>
        <w:br/>
        <w:t xml:space="preserve">  "mobileNumber": "9999999999",</w:t>
        <w:br/>
        <w:t xml:space="preserve">  "pincode": "600001",</w:t>
        <w:br/>
        <w:t xml:space="preserve">  "line1": "12, MG Road",</w:t>
        <w:br/>
        <w:t xml:space="preserve">  "city": "Chennai",</w:t>
        <w:br/>
        <w:t xml:space="preserve">  "state": "TN",</w:t>
        <w:br/>
        <w:t xml:space="preserve">  "country": "IN"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007A33"/>
          <w:sz w:val="26"/>
        </w:rPr>
        <w:t>Success Response (2xx)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201,</w:t>
        <w:br/>
        <w:t xml:space="preserve">  "message": "Created",</w:t>
        <w:br/>
        <w:t xml:space="preserve">  "data": { "addressId": 1234, ... }</w:t>
        <w:br/>
        <w:t>}</w:t>
      </w:r>
    </w:p>
    <w:p>
      <w:pPr>
        <w:spacing w:before="200" w:after="40"/>
      </w:pPr>
      <w:r>
        <w:rPr>
          <w:rFonts w:ascii="Calibri" w:hAnsi="Calibri"/>
          <w:b/>
          <w:color w:val="C01E2E"/>
          <w:sz w:val="26"/>
        </w:rPr>
        <w:t>Error Response (4xx / 5xx)</w:t>
      </w:r>
    </w:p>
    <w:p>
      <w:pPr>
        <w:spacing w:after="120"/>
        <w:ind w:left="227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400,</w:t>
        <w:br/>
        <w:t xml:space="preserve">  "message": "BAD_REQUEST",</w:t>
        <w:br/>
        <w:t xml:space="preserve">  "data": "Invalid pincode"</w:t>
        <w:br/>
        <w:t>}</w:t>
      </w:r>
    </w:p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8.3 Top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24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47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ADR_TC01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List addresses returns array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ADR_TC02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 address with valid payload returns 201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ADR_TC03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 address invalid pincode returns 400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existing address returns 200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ADR_TC05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address returns 200/204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ADR_TC06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Set default address flips isDefault flag</w:t>
            </w:r>
          </w:p>
        </w:tc>
        <w:tc>
          <w:tcPr>
            <w:tcW w:type="dxa" w:w="124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B7470E"/>
                <w:sz w:val="20"/>
              </w:rPr>
              <w:t>P1</w:t>
            </w:r>
          </w:p>
        </w:tc>
        <w:tc>
          <w:tcPr>
            <w:tcW w:type="dxa" w:w="147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0"/>
              </w:rPr>
              <w:t>ADR_TC07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Access other shopper's address returns 403</w:t>
            </w:r>
          </w:p>
        </w:tc>
        <w:tc>
          <w:tcPr>
            <w:tcW w:type="dxa" w:w="124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C01E2E"/>
                <w:sz w:val="20"/>
              </w:rPr>
              <w:t>P0</w:t>
            </w:r>
          </w:p>
        </w:tc>
        <w:tc>
          <w:tcPr>
            <w:tcW w:type="dxa" w:w="147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</w:tbl>
    <w:p>
      <w:pPr>
        <w:spacing w:before="280" w:after="8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2"/>
        </w:rPr>
        <w:t>8.4 Test Case Details</w:t>
      </w:r>
    </w:p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ADR_TC01 — List addresses returns array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/shopping/shoppers/{shopperId}/address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{data:[Address,...]}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data is array.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ADR_TC02 — Create address with valid payload returns 201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Smoke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/shopping/shoppers/{shopperId}/address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 Address JSON.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201 Created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{data:{addressId, ...}}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addressId numeric; list count++.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ADR_TC03 — Create address invalid pincode returns 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Negative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Logged in.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[POST] /shopping/shoppers/{shopperId}/address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{pincode:"ABC",...}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400 BAD_REQUEST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BAD_REQUEST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Address not persisted.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ADR_TC04 — Update existing address returns 200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Address exists.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[PUT] /shopping/shoppers/{shopperId}/address/{addressId}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Address JSON.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Updated Address.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returns updated fields.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ADR_TC05 — Delete address returns 200/204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Address exists.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[DELETE] /shopping/shoppers/{shopperId}/address/{addressId}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Confirmation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no longer contains id.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ADR_TC06 — Set default address flips isDefault flag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P1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Regression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≥2 addresses.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[PATCH] /shopping/shoppers/{shopperId}/address/{addressId}/default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200 OK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{data:{isDefault:true}}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Only one address has isDefault=true.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B3D91"/>
          <w:sz w:val="26"/>
        </w:rPr>
        <w:t>ADR_TC07 — Access other shopper's address returns 403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Priority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P0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Security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Preconditions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Two shoppers.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Endpoint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[GET] /shopping/shoppers/{otherId}/address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Request Payload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Status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403 FORBIDDEN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Expected Response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FORBIDDEN envelope.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Key Assertions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 data leak.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Appendix A —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400 BAD_REQUEST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Malformed payload / invalid credentials for known user.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401 UNAUTHORIZED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Missing / invalid / expired JWT, or unknown user.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403 FORBIDDEN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Authenticated but role not allowed.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404 NOT_FOUND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Resource / route does not exist.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409 CONFLICT</w:t>
            </w:r>
          </w:p>
        </w:tc>
        <w:tc>
          <w:tcPr>
            <w:tcW w:type="dxa" w:w="680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Duplicate resource (e.g. duplicate email on register).</w:t>
            </w:r>
          </w:p>
        </w:tc>
      </w:tr>
      <w:tr>
        <w:tc>
          <w:tcPr>
            <w:tcW w:type="dxa" w:w="2268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500 INTERNAL_SERVER_ERROR</w:t>
            </w:r>
          </w:p>
        </w:tc>
        <w:tc>
          <w:tcPr>
            <w:tcW w:type="dxa" w:w="6803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Unhandled server exception.</w:t>
            </w:r>
          </w:p>
        </w:tc>
      </w:tr>
    </w:tbl>
    <w:p>
      <w:pPr>
        <w:spacing w:before="360" w:after="12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Appendix B — Test Priority Legend</w:t>
      </w:r>
    </w:p>
    <w:p>
      <w:pPr>
        <w:pStyle w:val="ListBullet"/>
      </w:pPr>
      <w:r>
        <w:rPr>
          <w:rFonts w:ascii="Calibri" w:hAnsi="Calibri"/>
          <w:b/>
          <w:color w:val="C01E2E"/>
          <w:sz w:val="22"/>
        </w:rPr>
        <w:t xml:space="preserve">P0: </w:t>
      </w:r>
      <w:r>
        <w:rPr>
          <w:rFonts w:ascii="Calibri" w:hAnsi="Calibri"/>
          <w:b w:val="0"/>
          <w:color w:val="333333"/>
          <w:sz w:val="22"/>
        </w:rPr>
        <w:t>Critical — must pass in every build; blocks release.</w:t>
      </w:r>
    </w:p>
    <w:p>
      <w:pPr>
        <w:pStyle w:val="ListBullet"/>
      </w:pPr>
      <w:r>
        <w:rPr>
          <w:rFonts w:ascii="Calibri" w:hAnsi="Calibri"/>
          <w:b/>
          <w:color w:val="B7470E"/>
          <w:sz w:val="22"/>
        </w:rPr>
        <w:t xml:space="preserve">P1: </w:t>
      </w:r>
      <w:r>
        <w:rPr>
          <w:rFonts w:ascii="Calibri" w:hAnsi="Calibri"/>
          <w:b w:val="0"/>
          <w:color w:val="333333"/>
          <w:sz w:val="22"/>
        </w:rPr>
        <w:t>High — regression suite; blocks minor release.</w:t>
      </w:r>
    </w:p>
    <w:p>
      <w:pPr>
        <w:pStyle w:val="ListBullet"/>
      </w:pPr>
      <w:r>
        <w:rPr>
          <w:rFonts w:ascii="Calibri" w:hAnsi="Calibri"/>
          <w:b/>
          <w:color w:val="007A33"/>
          <w:sz w:val="22"/>
        </w:rPr>
        <w:t xml:space="preserve">P2: </w:t>
      </w:r>
      <w:r>
        <w:rPr>
          <w:rFonts w:ascii="Calibri" w:hAnsi="Calibri"/>
          <w:b w:val="0"/>
          <w:color w:val="333333"/>
          <w:sz w:val="22"/>
        </w:rPr>
        <w:t>Medium — extended regression / nightly.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