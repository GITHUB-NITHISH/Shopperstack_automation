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0B3D91"/>
          <w:sz w:val="72"/>
        </w:rPr>
        <w:t>ShoppersStack</w:t>
        <w:br/>
      </w:r>
      <w:r>
        <w:rPr>
          <w:rFonts w:ascii="Calibri" w:hAnsi="Calibri"/>
          <w:b/>
          <w:color w:val="0B3D91"/>
          <w:sz w:val="44"/>
        </w:rPr>
        <w:t>REST API Request Contract</w:t>
        <w:br/>
      </w:r>
      <w:r>
        <w:rPr>
          <w:rFonts w:ascii="Calibri" w:hAnsi="Calibri"/>
          <w:b/>
          <w:color w:val="007A33"/>
          <w:sz w:val="28"/>
        </w:rPr>
        <w:t>Generated from Live Swagger 2.0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Spec Source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https://www.shoppersstack.com/shopping/v2/api-docs</w:t>
            </w:r>
          </w:p>
        </w:tc>
      </w:tr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Base URL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https://www.shoppersstack.com/shopping</w:t>
            </w:r>
          </w:p>
        </w:tc>
      </w:tr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Auth Scheme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Authorization: Bearer &lt;jwtToken&gt;  (JWT via POST /users/login)</w:t>
            </w:r>
          </w:p>
        </w:tc>
      </w:tr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Content-Type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application/json</w:t>
            </w:r>
          </w:p>
        </w:tc>
      </w:tr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Envelope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{ statusCode, message, data }</w:t>
            </w:r>
          </w:p>
        </w:tc>
      </w:tr>
      <w:tr>
        <w:tc>
          <w:tcPr>
            <w:tcW w:type="dxa" w:w="5213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Total Operations</w:t>
            </w:r>
          </w:p>
        </w:tc>
        <w:tc>
          <w:tcPr>
            <w:tcW w:type="dxa" w:w="5213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r>
              <w:rPr>
                <w:rFonts w:ascii="Calibri" w:hAnsi="Calibri"/>
                <w:b w:val="0"/>
                <w:color w:val="333333"/>
                <w:sz w:val="22"/>
              </w:rPr>
              <w:t>61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1. Global Conventions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Protocol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Base URL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JWT (obtained from POST /shopping/users/login)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Content-Type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 (all POST/PUT/PATCH)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Success Envelope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20"/>
              </w:rPr>
              <w:t>{ "statusCode": 200|201, "message": "Success|Created", "data": &lt;payload&gt; 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Standard Error Envelope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20"/>
              </w:rPr>
              <w:t>{ "statusCode": &lt;4xx&gt;, "message": "&lt;CODE&gt;", "data": "&lt;reason&gt;" 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Spring Fallback Error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20"/>
              </w:rPr>
              <w:t>{ "timestamp": "...", "status": &lt;code&gt;, "error": "&lt;Reason&gt;", "path": "&lt;uri&gt;" 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1.1 Common HTTP Status Codes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56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113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56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 success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</w:t>
            </w:r>
          </w:p>
        </w:tc>
        <w:tc>
          <w:tcPr>
            <w:tcW w:type="dxa" w:w="56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Resource created (register, add to cart, etc.)</w:t>
            </w:r>
          </w:p>
        </w:tc>
      </w:tr>
      <w:tr>
        <w:tc>
          <w:tcPr>
            <w:tcW w:type="dxa" w:w="113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Content</w:t>
            </w:r>
          </w:p>
        </w:tc>
        <w:tc>
          <w:tcPr>
            <w:tcW w:type="dxa" w:w="56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 delete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  <w:tc>
          <w:tcPr>
            <w:tcW w:type="dxa" w:w="56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Malformed body, missing field, wrong type, invalid enum</w:t>
            </w:r>
          </w:p>
        </w:tc>
      </w:tr>
      <w:tr>
        <w:tc>
          <w:tcPr>
            <w:tcW w:type="dxa" w:w="113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Unauthorized</w:t>
            </w:r>
          </w:p>
        </w:tc>
        <w:tc>
          <w:tcPr>
            <w:tcW w:type="dxa" w:w="56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/ expired JWT or wrong credentials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Forbidden</w:t>
            </w:r>
          </w:p>
        </w:tc>
        <w:tc>
          <w:tcPr>
            <w:tcW w:type="dxa" w:w="56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Authenticated but role not allowed / CORS blocked</w:t>
            </w:r>
          </w:p>
        </w:tc>
      </w:tr>
      <w:tr>
        <w:tc>
          <w:tcPr>
            <w:tcW w:type="dxa" w:w="113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Found</w:t>
            </w:r>
          </w:p>
        </w:tc>
        <w:tc>
          <w:tcPr>
            <w:tcW w:type="dxa" w:w="56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Route or resource ID missing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Allowed</w:t>
            </w:r>
          </w:p>
        </w:tc>
        <w:tc>
          <w:tcPr>
            <w:tcW w:type="dxa" w:w="56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HTTP verb on a route</w:t>
            </w:r>
          </w:p>
        </w:tc>
      </w:tr>
      <w:tr>
        <w:tc>
          <w:tcPr>
            <w:tcW w:type="dxa" w:w="1134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  <w:tc>
          <w:tcPr>
            <w:tcW w:type="dxa" w:w="56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email / phone / resource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Internal Server Error</w:t>
            </w:r>
          </w:p>
        </w:tc>
        <w:tc>
          <w:tcPr>
            <w:tcW w:type="dxa" w:w="56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2. Admin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/merchants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/merchants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merchant data of specific zone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all merchant data in the form of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findAllMerchantByZoneUsingGET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ResponseStructure«List«User»»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`zoneId`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'zoneId'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/merchants/status/zoneId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/merchants/status/zoneId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https://www.shoppersstack.com/shopping/merchants/status/zoneId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merchant data with respect to status and zone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all merchant data in the form of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findAllMerchantsByStatusUsingGET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ResponseStructure«List«User»»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`zoneId`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'zoneId'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/merchants/{merchantId}/status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/merchants/{merchantId}/status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https://www.shoppersstack.com/shopping/merchants/{merchantId}/status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merchant status to Blocked to Approved and visa-versa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Updates merchant status to Blocked to Approved and visa-versa and returns merchant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updateMerchantStatusUsingPATCH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Merchants data is returned with specified status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merchantId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merchantId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`status`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'status'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3. Admin Profile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/admin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/admin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https://www.shoppersstack.com/shopping/admin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Admin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Admin data and return the Admin data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saveUserUsingPOST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verifyUrl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"country": "string",</w:t>
        <w:br/>
        <w:t xml:space="preserve">  "createdDateTime": "2026-09-02T10:15:00Z",</w:t>
        <w:br/>
        <w:t xml:space="preserve">  "dob": "2001-10-04",</w:t>
        <w:br/>
        <w:t xml:space="preserve">  "email": "string",</w:t>
        <w:br/>
        <w:t xml:space="preserve">  "firstName": "string",</w:t>
        <w:br/>
        <w:t xml:space="preserve">  "gender": "string",</w:t>
        <w:br/>
        <w:t xml:space="preserve">  "imageId": "string",</w:t>
        <w:br/>
        <w:t xml:space="preserve">  "jwtToken": "string",</w:t>
        <w:br/>
        <w:t xml:space="preserve">  "lastName": "string",</w:t>
        <w:br/>
        <w:t xml:space="preserve">  "password": "string",</w:t>
        <w:br/>
        <w:t xml:space="preserve">  "phone": "string",</w:t>
        <w:br/>
        <w:t xml:space="preserve">  "role": "ADMIN",</w:t>
        <w:br/>
        <w:t xml:space="preserve">  "state": "string",</w:t>
        <w:br/>
        <w:t xml:space="preserve">  "status": "ACTIVE",</w:t>
        <w:br/>
        <w:t xml:space="preserve">  "token":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/admin/{adminId}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/admin/{adminId}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https://www.shoppersstack.com/shopping/admin/{adminId}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single admin based on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all users data in the form of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findUserUsingGET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adminId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adminId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/admin/{adminId}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/admin/{adminId}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https://www.shoppersstack.com/shopping/admin/{adminId}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Updated admin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data with existing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updateUserUsingPUT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Admin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"country": "string",</w:t>
        <w:br/>
        <w:t xml:space="preserve">  "createdDateTime": "2026-09-02T10:15:00Z",</w:t>
        <w:br/>
        <w:t xml:space="preserve">  "dob": "2001-10-04",</w:t>
        <w:br/>
        <w:t xml:space="preserve">  "email": "string",</w:t>
        <w:br/>
        <w:t xml:space="preserve">  "firstName": "string",</w:t>
        <w:br/>
        <w:t xml:space="preserve">  "gender": "string",</w:t>
        <w:br/>
        <w:t xml:space="preserve">  "imageId": "string",</w:t>
        <w:br/>
        <w:t xml:space="preserve">  "jwtToken": "string",</w:t>
        <w:br/>
        <w:t xml:space="preserve">  "lastName": "string",</w:t>
        <w:br/>
        <w:t xml:space="preserve">  "password": "string",</w:t>
        <w:br/>
        <w:t xml:space="preserve">  "phone": "string",</w:t>
        <w:br/>
        <w:t xml:space="preserve">  "role": "ADMIN",</w:t>
        <w:br/>
        <w:t xml:space="preserve">  "state": "string",</w:t>
        <w:br/>
        <w:t xml:space="preserve">  "status": "ACTIVE",</w:t>
        <w:br/>
        <w:t xml:space="preserve">  "token":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adminId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adminId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4. Bank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/banks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/banks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https://www.shoppersstack.com/shopping/banks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available bank names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available bank names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getAllBankShortNameUsingGET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Bank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Shoppers likes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ResponseStructure«List«string»»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5. Merchant Product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/products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will find and return all the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Action, Product View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`zoneId`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'zoneId'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/products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product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product data and return the product data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saveProductUsingPOST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[</w:t>
        <w:br/>
        <w:t xml:space="preserve">  {</w:t>
        <w:br/>
        <w:t xml:space="preserve">    "brand": "string",</w:t>
        <w:br/>
        <w:t xml:space="preserve">    "category": "string",</w:t>
        <w:br/>
        <w:t xml:space="preserve">    "createdDateTime": "2026-09-02T10:15:00Z",</w:t>
        <w:br/>
        <w:t xml:space="preserve">    "description": "string",</w:t>
        <w:br/>
        <w:t xml:space="preserve">    "merchantId": 0,</w:t>
        <w:br/>
        <w:t xml:space="preserve">    "name": "string",</w:t>
        <w:br/>
        <w:t xml:space="preserve">    "offer": 0.0,</w:t>
        <w:br/>
        <w:t xml:space="preserve">    "price": 0.0,</w:t>
        <w:br/>
        <w:t xml:space="preserve">    "productId": 0,</w:t>
        <w:br/>
        <w:t xml:space="preserve">    "productImageURLs": [</w:t>
        <w:br/>
        <w:t xml:space="preserve">      "string"</w:t>
        <w:br/>
        <w:t xml:space="preserve">    ],</w:t>
        <w:br/>
        <w:t xml:space="preserve">    "quantity": 0,</w:t>
        <w:br/>
        <w:t xml:space="preserve">    "rating": 0.0,</w:t>
        <w:br/>
        <w:t xml:space="preserve">    "reviews": [</w:t>
        <w:br/>
        <w:t xml:space="preserve">      {</w:t>
        <w:br/>
        <w:t xml:space="preserve">        "dateTime": "2026-09-02T10:15:00Z",</w:t>
        <w:br/>
        <w:t xml:space="preserve">        "description": "string",</w:t>
        <w:br/>
        <w:t xml:space="preserve">        "heading": "string",</w:t>
        <w:br/>
        <w:t xml:space="preserve">        "rating": 0.0,</w:t>
        <w:br/>
        <w:t xml:space="preserve">        "shopperId": 0,</w:t>
        <w:br/>
        <w:t xml:space="preserve">        "shopperName": "string"</w:t>
        <w:br/>
        <w:t xml:space="preserve">      }</w:t>
        <w:br/>
        <w:t xml:space="preserve">    ],</w:t>
        <w:br/>
        <w:t xml:space="preserve">    "searchTags": [</w:t>
        <w:br/>
        <w:t xml:space="preserve">      "string"</w:t>
        <w:br/>
        <w:t xml:space="preserve">    ],</w:t>
        <w:br/>
        <w:t xml:space="preserve">    "status": "ACTIVE",</w:t>
        <w:br/>
        <w:t xml:space="preserve">    "thumbnailURL": "string",</w:t>
        <w:br/>
        <w:t xml:space="preserve">    "title": "string",</w:t>
        <w:br/>
        <w:t xml:space="preserve">    "type": "string",</w:t>
        <w:br/>
        <w:t xml:space="preserve">    "zoneId": "string"</w:t>
        <w:br/>
        <w:t xml:space="preserve">  }</w:t>
        <w:br/>
        <w:t>]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ResponseStructure«List«ProductResponse»»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ResponseStructure«List«ProductResponse»»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 type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`merchantId`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'merchantId'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/products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Updated Product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data with existing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updateProductUsingPUT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Product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brand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category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offer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productImageURLs[]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array&lt;Review&gt;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reviews[].heading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reviews[].rating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reviews[].shopperName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searchTags[]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thumbnailURL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title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"brand": "string",</w:t>
        <w:br/>
        <w:t xml:space="preserve">  "category": "string",</w:t>
        <w:br/>
        <w:t xml:space="preserve">  "createdDateTime": "2026-09-02T10:15:00Z",</w:t>
        <w:br/>
        <w:t xml:space="preserve">  "description": "string",</w:t>
        <w:br/>
        <w:t xml:space="preserve">  "merchantId": 0,</w:t>
        <w:br/>
        <w:t xml:space="preserve">  "name": "string",</w:t>
        <w:br/>
        <w:t xml:space="preserve">  "offer": 0.0,</w:t>
        <w:br/>
        <w:t xml:space="preserve">  "price": 0.0,</w:t>
        <w:br/>
        <w:t xml:space="preserve">  "productId": 0,</w:t>
        <w:br/>
        <w:t xml:space="preserve">  "productImageURLs": [</w:t>
        <w:br/>
        <w:t xml:space="preserve">    "string"</w:t>
        <w:br/>
        <w:t xml:space="preserve">  ],</w:t>
        <w:br/>
        <w:t xml:space="preserve">  "quantity": 0,</w:t>
        <w:br/>
        <w:t xml:space="preserve">  "rating": 0.0,</w:t>
        <w:br/>
        <w:t xml:space="preserve">  "reviews": [</w:t>
        <w:br/>
        <w:t xml:space="preserve">    {</w:t>
        <w:br/>
        <w:t xml:space="preserve">      "dateTime": "2026-09-02T10:15:00Z",</w:t>
        <w:br/>
        <w:t xml:space="preserve">      "description": "string",</w:t>
        <w:br/>
        <w:t xml:space="preserve">      "heading": "string",</w:t>
        <w:br/>
        <w:t xml:space="preserve">      "rating": 0.0,</w:t>
        <w:br/>
        <w:t xml:space="preserve">      "shopperId": 0,</w:t>
        <w:br/>
        <w:t xml:space="preserve">      "shopperName": "string"</w:t>
        <w:br/>
        <w:t xml:space="preserve">    }</w:t>
        <w:br/>
        <w:t xml:space="preserve">  ],</w:t>
        <w:br/>
        <w:t xml:space="preserve">  "searchTags": [</w:t>
        <w:br/>
        <w:t xml:space="preserve">    "string"</w:t>
        <w:br/>
        <w:t xml:space="preserve">  ],</w:t>
        <w:br/>
        <w:t xml:space="preserve">  "status": "ACTIVE",</w:t>
        <w:br/>
        <w:t xml:space="preserve">  "thumbnailURL": "string",</w:t>
        <w:br/>
        <w:t xml:space="preserve">  "title": "string",</w:t>
        <w:br/>
        <w:t xml:space="preserve">  "type":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ResponseStructure«ProductResponse»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updated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ResponseStructure«ProductResponse»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 type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`productId`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'productId'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/products/merchant/{merchantId}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/products/merchant/{merchantId}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https://www.shoppersstack.com/shopping/products/merchant/{merchantId}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products of specific merchant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will find and return all the products of specific merchant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findAllProductByMerchIdUsingGET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all the products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 type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merchantId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merchantId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/products/{productId}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/products/{productId}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deletes the product based on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the product from the database with the give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deleteProductUsingDELETE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 deleted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/products/{productId}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/products/{productId}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single product based on 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the product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findProductUsingGET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ResponseStructure«Optional«Product»»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6. Merchant Product Review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/reviews/{productId}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/reviews/{productId}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reviews of a product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returns all review for a product based on product id 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findReviewsUsingGET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Review, 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Sucessfully Found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ResponseStructure«List«Review»»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/reviews/{reviewId}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/reviews/{reviewId}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https://www.shoppersstack.com/shopping/reviews/{reviewId}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 review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delete the review for a given review Id 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deleteReviewUsingDELETE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Review, 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 Deleted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reviewId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reviewId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`productId`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'productId'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7. Merchant Profile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/merchants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/merchants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merchant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merchant data and return the merchant data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saveMerchantUsingPOST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Merchant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commission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company.companyId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company.gstn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company.registerNumber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company.webAddress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productAdded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productLimit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"commission": 0.0,</w:t>
        <w:br/>
        <w:t xml:space="preserve">  "company": {</w:t>
        <w:br/>
        <w:t xml:space="preserve">    "address": {</w:t>
        <w:br/>
        <w:t xml:space="preserve">      "addressId": 0,</w:t>
        <w:br/>
        <w:t xml:space="preserve">      "buildingInfo": "string",</w:t>
        <w:br/>
        <w:t xml:space="preserve">      "city": "string",</w:t>
        <w:br/>
        <w:t xml:space="preserve">      "country": "string",</w:t>
        <w:br/>
        <w:t xml:space="preserve">      "landmark": "string",</w:t>
        <w:br/>
        <w:t xml:space="preserve">      "name": "string",</w:t>
        <w:br/>
        <w:t xml:space="preserve">      "phone": "string",</w:t>
        <w:br/>
        <w:t xml:space="preserve">      "pincode": "string",</w:t>
        <w:br/>
        <w:t xml:space="preserve">      "state": "string",</w:t>
        <w:br/>
        <w:t xml:space="preserve">      "streetInfo": "string",</w:t>
        <w:br/>
        <w:t xml:space="preserve">      "type": "string"</w:t>
        <w:br/>
        <w:t xml:space="preserve">    },</w:t>
        <w:br/>
        <w:t xml:space="preserve">    "companyId": 0,</w:t>
        <w:br/>
        <w:t xml:space="preserve">    "email": "string",</w:t>
        <w:br/>
        <w:t xml:space="preserve">    "gstn": "string",</w:t>
        <w:br/>
        <w:t xml:space="preserve">    "name": "string",</w:t>
        <w:br/>
        <w:t xml:space="preserve">    "phone": "string",</w:t>
        <w:br/>
        <w:t xml:space="preserve">    "registerNumber": "string",</w:t>
        <w:br/>
        <w:t xml:space="preserve">    "webAddress": "string"</w:t>
        <w:br/>
        <w:t xml:space="preserve">  },</w:t>
        <w:br/>
        <w:t xml:space="preserve">  "country": "string",</w:t>
        <w:br/>
        <w:t xml:space="preserve">  "createdDateTime": "2026-09-02T10:15:00Z",</w:t>
        <w:br/>
        <w:t xml:space="preserve">  "dob": "2001-10-04",</w:t>
        <w:br/>
        <w:t xml:space="preserve">  "email": "string",</w:t>
        <w:br/>
        <w:t xml:space="preserve">  "firstName": "string",</w:t>
        <w:br/>
        <w:t xml:space="preserve">  "gender": "string",</w:t>
        <w:br/>
        <w:t xml:space="preserve">  "imageId": "string",</w:t>
        <w:br/>
        <w:t xml:space="preserve">  "jwtToken": "string",</w:t>
        <w:br/>
        <w:t xml:space="preserve">  "lastName": "string",</w:t>
        <w:br/>
        <w:t xml:space="preserve">  "password": "string",</w:t>
        <w:br/>
        <w:t xml:space="preserve">  "phone": "string",</w:t>
        <w:br/>
        <w:t xml:space="preserve">  "productAdded": 0,</w:t>
        <w:br/>
        <w:t xml:space="preserve">  "productLimit": 0,</w:t>
        <w:br/>
        <w:t xml:space="preserve">  "role": "ADMIN",</w:t>
        <w:br/>
        <w:t xml:space="preserve">  "state": "string",</w:t>
        <w:br/>
        <w:t xml:space="preserve">  "status": "ACTIVE",</w:t>
        <w:br/>
        <w:t xml:space="preserve">  "token":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 type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/merchants/{merchantId}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/merchants/{merchantId}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https://www.shoppersstack.com/shopping/merchants/{merchantId}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single merchant based on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 merchant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findMerchantUsingGET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merchantId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merchantId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/merchants/{merchantId}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/merchants/{merchantId}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https://www.shoppersstack.com/shopping/merchants/{merchantId}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Updated merchant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data with existing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updateMerchantUsingPUT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Merchant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commission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company.companyId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company.gstn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company.registerNumber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company.webAddress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productAdded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productLimit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"commission": 0.0,</w:t>
        <w:br/>
        <w:t xml:space="preserve">  "company": {</w:t>
        <w:br/>
        <w:t xml:space="preserve">    "address": {</w:t>
        <w:br/>
        <w:t xml:space="preserve">      "addressId": 0,</w:t>
        <w:br/>
        <w:t xml:space="preserve">      "buildingInfo": "string",</w:t>
        <w:br/>
        <w:t xml:space="preserve">      "city": "string",</w:t>
        <w:br/>
        <w:t xml:space="preserve">      "country": "string",</w:t>
        <w:br/>
        <w:t xml:space="preserve">      "landmark": "string",</w:t>
        <w:br/>
        <w:t xml:space="preserve">      "name": "string",</w:t>
        <w:br/>
        <w:t xml:space="preserve">      "phone": "string",</w:t>
        <w:br/>
        <w:t xml:space="preserve">      "pincode": "string",</w:t>
        <w:br/>
        <w:t xml:space="preserve">      "state": "string",</w:t>
        <w:br/>
        <w:t xml:space="preserve">      "streetInfo": "string",</w:t>
        <w:br/>
        <w:t xml:space="preserve">      "type": "string"</w:t>
        <w:br/>
        <w:t xml:space="preserve">    },</w:t>
        <w:br/>
        <w:t xml:space="preserve">    "companyId": 0,</w:t>
        <w:br/>
        <w:t xml:space="preserve">    "email": "string",</w:t>
        <w:br/>
        <w:t xml:space="preserve">    "gstn": "string",</w:t>
        <w:br/>
        <w:t xml:space="preserve">    "name": "string",</w:t>
        <w:br/>
        <w:t xml:space="preserve">    "phone": "string",</w:t>
        <w:br/>
        <w:t xml:space="preserve">    "registerNumber": "string",</w:t>
        <w:br/>
        <w:t xml:space="preserve">    "webAddress": "string"</w:t>
        <w:br/>
        <w:t xml:space="preserve">  },</w:t>
        <w:br/>
        <w:t xml:space="preserve">  "country": "string",</w:t>
        <w:br/>
        <w:t xml:space="preserve">  "createdDateTime": "2026-09-02T10:15:00Z",</w:t>
        <w:br/>
        <w:t xml:space="preserve">  "dob": "2001-10-04",</w:t>
        <w:br/>
        <w:t xml:space="preserve">  "email": "string",</w:t>
        <w:br/>
        <w:t xml:space="preserve">  "firstName": "string",</w:t>
        <w:br/>
        <w:t xml:space="preserve">  "gender": "string",</w:t>
        <w:br/>
        <w:t xml:space="preserve">  "imageId": "string",</w:t>
        <w:br/>
        <w:t xml:space="preserve">  "jwtToken": "string",</w:t>
        <w:br/>
        <w:t xml:space="preserve">  "lastName": "string",</w:t>
        <w:br/>
        <w:t xml:space="preserve">  "password": "string",</w:t>
        <w:br/>
        <w:t xml:space="preserve">  "phone": "string",</w:t>
        <w:br/>
        <w:t xml:space="preserve">  "productAdded": 0,</w:t>
        <w:br/>
        <w:t xml:space="preserve">  "productLimit": 0,</w:t>
        <w:br/>
        <w:t xml:space="preserve">  "role": "ADMIN",</w:t>
        <w:br/>
        <w:t xml:space="preserve">  "state": "string",</w:t>
        <w:br/>
        <w:t xml:space="preserve">  "status": "ACTIVE",</w:t>
        <w:br/>
        <w:t xml:space="preserve">  "token":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ResponseStructure«Merchant»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 Updated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ResponseStructure«Merchant»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 type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merchantId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merchantId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8. Product View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/products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will find and return all the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Action, Product View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`zoneId`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'zoneId'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/products/alpha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/products/alpha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https://www.shoppersstack.com/shopping/products/alpha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default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will find and return all the default products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loadDefaultProductsUsingGET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Product View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Default Products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ResponseStructure«List«Product»»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9. Shopper Address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/shoppers/{shopperId}/address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https://www.shoppersstack.com/shopping/shoppers/{shopperId}/address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addresses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addresses of the specified User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getAllUserAddressUsingGET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Address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Retrieved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ResponseStructure«List«Address»»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/shoppers/{shopperId}/address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/shoppers/{shopperId}/address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https://www.shoppersstack.com/shopping/shoppers/{shopperId}/address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new address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User address and return the User address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saveUserAddressUsingPOST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Address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"addressId": 0,</w:t>
        <w:br/>
        <w:t xml:space="preserve">  "buildingInfo": "string",</w:t>
        <w:br/>
        <w:t xml:space="preserve">  "city": "string",</w:t>
        <w:br/>
        <w:t xml:space="preserve">  "country": "string",</w:t>
        <w:br/>
        <w:t xml:space="preserve">  "landmark": "string",</w:t>
        <w:br/>
        <w:t xml:space="preserve">  "name": "string",</w:t>
        <w:br/>
        <w:t xml:space="preserve">  "phone": "string",</w:t>
        <w:br/>
        <w:t xml:space="preserve">  "pincode": "string",</w:t>
        <w:br/>
        <w:t xml:space="preserve">  "state": "string",</w:t>
        <w:br/>
        <w:t xml:space="preserve">  "streetInfo": "string",</w:t>
        <w:br/>
        <w:t xml:space="preserve">  "type":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ResponseStructure«Address»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ResponseStructure«Address»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/shoppers/{shopperId}/address/{addressId}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/shoppers/{shopperId}/address/{addressId}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https://www.shoppersstack.com/shopping/shoppers/{shopperId}/address/{addressId}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an address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the User address from the database for the specified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deleteUserAddressUsingDELETE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Address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deleted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addressId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addressId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/shoppers/{shopperId}/address/{addressId}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/shoppers/{shopperId}/address/{addressId}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https://www.shoppersstack.com/shopping/shoppers/{shopperId}/address/{addressId}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 particular address by addressId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the address of the specified User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getUserAddressUsingGET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Address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Retrieved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ResponseStructure«Address»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addressId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addressId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/shoppers/{shopperId}/address/{addressId}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/shoppers/{shopperId}/address/{addressId}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https://www.shoppersstack.com/shopping/shoppers/{shopperId}/address/{addressId}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an added address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address with existing address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updateUserAddressUsingPUT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Address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"addressId": 0,</w:t>
        <w:br/>
        <w:t xml:space="preserve">  "buildingInfo": "string",</w:t>
        <w:br/>
        <w:t xml:space="preserve">  "city": "string",</w:t>
        <w:br/>
        <w:t xml:space="preserve">  "country": "string",</w:t>
        <w:br/>
        <w:t xml:space="preserve">  "landmark": "string",</w:t>
        <w:br/>
        <w:t xml:space="preserve">  "name": "string",</w:t>
        <w:br/>
        <w:t xml:space="preserve">  "phone": "string",</w:t>
        <w:br/>
        <w:t xml:space="preserve">  "pincode": "string",</w:t>
        <w:br/>
        <w:t xml:space="preserve">  "state": "string",</w:t>
        <w:br/>
        <w:t xml:space="preserve">  "streetInfo": "string",</w:t>
        <w:br/>
        <w:t xml:space="preserve">  "type":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ResponseStructure«Address»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addressId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addressId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10. Shopper Bank Account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/bankaccounts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/bankaccounts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https://www.shoppersstack.com/shopping/bankaccounts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bank account of shopper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bank account of shopper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getAllBankAccountsByShopperIdUsingGET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Account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ResponseStructure«List«BankAccount»»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/bankaccounts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/bankaccounts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https://www.shoppersstack.com/shopping/bankaccounts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bank account balance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bank account balance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updateBankAccountBalanceUsingPATCH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Account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ResponseStructure«BankAccount»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`action`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'action'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`amount`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'amount'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`number`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'number'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/bankaccounts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/bankaccounts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https://www.shoppersstack.com/shopping/bankaccounts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 bank account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 bank account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saveBankAccountUsingPOST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Account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ResponseStructure«BankAccount»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`bankName`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'bankName'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`email`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'email'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/bankaccounts/login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/bankaccounts/login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https://www.shoppersstack.com/shopping/bankaccounts/login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account credential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account credential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verifyBankAccountUsingPOST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Account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"email": "string",</w:t>
        <w:br/>
        <w:t xml:space="preserve">  "password": "string",</w:t>
        <w:br/>
        <w:t xml:space="preserve">  "role": "ADMIN"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ResponseStructure«BankAccount»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`bankName`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'bankName'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11. Shopper Bank Cards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/cards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Creates the new card for a given bank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Creates the new card for a given bank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saveCardUsingGET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ResponseStructure«Card»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Bank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`bankName`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'bankName'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`cardType`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'cardType'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`email`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'email'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`name`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'name'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/cards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card balance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card balance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updateCardBalanceUsingPATCH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cardNumber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cardNumber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ResponseStructure«Card»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`amount`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'amount'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`cardNumber`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'cardNumber'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/cards/transaction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/cards/transaction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https://www.shoppersstack.com/shopping/cards/transaction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card with amount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card with amount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validateCardWithAmountUsingPOST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amount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balance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DEBIT,CREDIT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cvv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expiryDate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nameOnCard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"balance": 0.0,</w:t>
        <w:br/>
        <w:t xml:space="preserve">  "bankName": "string",</w:t>
        <w:br/>
        <w:t xml:space="preserve">  "cardId": 0,</w:t>
        <w:br/>
        <w:t xml:space="preserve">  "cardType": "DEBIT",</w:t>
        <w:br/>
        <w:t xml:space="preserve">  "cvv": 0,</w:t>
        <w:br/>
        <w:t xml:space="preserve">  "email": "string",</w:t>
        <w:br/>
        <w:t xml:space="preserve">  "expiryDate": "string",</w:t>
        <w:br/>
        <w:t xml:space="preserve">  "nameOnCard": "string",</w:t>
        <w:br/>
        <w:t xml:space="preserve">  "number": "string",</w:t>
        <w:br/>
        <w:t xml:space="preserve">  "pin": 0,</w:t>
        <w:br/>
        <w:t xml:space="preserve">  "shopperId":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ResponseStructure«Card»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`amount`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'amount'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/cards/verify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/cards/verify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https://www.shoppersstack.com/shopping/cards/verify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card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Validates bank card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validateCardUsingPOST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Bank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balance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DEBIT,CREDIT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cvv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expiryDate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nameOnCard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"balance": 0.0,</w:t>
        <w:br/>
        <w:t xml:space="preserve">  "bankName": "string",</w:t>
        <w:br/>
        <w:t xml:space="preserve">  "cardId": 0,</w:t>
        <w:br/>
        <w:t xml:space="preserve">  "cardType": "DEBIT",</w:t>
        <w:br/>
        <w:t xml:space="preserve">  "cvv": 0,</w:t>
        <w:br/>
        <w:t xml:space="preserve">  "email": "string",</w:t>
        <w:br/>
        <w:t xml:space="preserve">  "expiryDate": "string",</w:t>
        <w:br/>
        <w:t xml:space="preserve">  "nameOnCard": "string",</w:t>
        <w:br/>
        <w:t xml:space="preserve">  "number": "string",</w:t>
        <w:br/>
        <w:t xml:space="preserve">  "pin": 0,</w:t>
        <w:br/>
        <w:t xml:space="preserve">  "shopperId":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ResponseStructure«Card»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Card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12. Shopper Cart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/shoppers/{shopperId}/carts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/shoppers/{shopperId}/carts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https://www.shoppersstack.com/shopping/shoppers/{shopperId}/carts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products from the cart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all cart Item retrieved from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getAllProductsOfUserCartUsingGET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Cart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retrieved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ResponseStructure«Set«Item»»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/shoppers/{shopperId}/carts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/shoppers/{shopperId}/carts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https://www.shoppersstack.com/shopping/shoppers/{shopperId}/carts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product to the cart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cart Item saved to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addProductUserCartUsingPOST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Cart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"productId": 0,</w:t>
        <w:br/>
        <w:t xml:space="preserve">  "quantity":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ResponseStructure«Item»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Successfully Created 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ResponseStructure«Item»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/shoppers/{shopperId}/carts/{itemId}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/shoppers/{shopperId}/carts/{itemId}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https://www.shoppersstack.com/shopping/shoppers/{shopperId}/carts/{itemId}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a product in the cart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cart Item updated to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updateProductInUserCartUsingPUT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Cart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itemId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itemId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"productId": 0,</w:t>
        <w:br/>
        <w:t xml:space="preserve">  "quantity":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ResponseStructure«Item»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itemId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itemId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/shoppers/{shopperId}/carts/{productId}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/shoppers/{shopperId}/carts/{productId}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https://www.shoppersstack.com/shopping/shoppers/{shopperId}/carts/{productId}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 product from the cart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cart Item deleted from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deleteProductFromUserCartUsingDELETE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Cart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ResponseStructure«Set«Item»»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deleted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ResponseStructure«Set«Item»»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13. Shopper Likes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/shoppers/likes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/shoppers/likes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https://www.shoppersstack.com/shopping/shoppers/likes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the shoppers like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the shoppers like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deleteShopperLikesUsingDELETE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*/*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Likes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category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category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 like list is Delete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ResponseStructure«Map«string,List«string»»»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`category`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'category'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/shoppers/likes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https://www.shoppersstack.com/shopping/shoppers/likes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likes of shopper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likes of shopper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getShopperLikesUsingGET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Likes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Shoppers likes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ResponseStructure«Map«string,List«string»»»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/shoppers/likes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/shoppers/likes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https://www.shoppersstack.com/shopping/shoppers/likes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the shoppers like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the shoppers like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saveShopperLikesUsingPATCH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*/*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Likes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 like list is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ResponseStructure«Map«string,List«string»»»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14. Shopper Order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/shoppers/{shopperId}/orders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/shoppers/{shopperId}/orders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https://www.shoppersstack.com/shopping/shoppers/{shopperId}/orders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Display order history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order retrieved from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getAllOrderUsingGET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Order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retrieved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ResponseStructure«List«ShopperOrder»»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/shoppers/{shopperId}/orders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/shoppers/{shopperId}/orders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https://www.shoppersstack.com/shopping/shoppers/{shopperId}/orders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 order from cart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all cart items order is stored into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placeOrderUsingPOST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Order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ShopperOrderRequest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paymentMode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COD,NET_BANKING,CREDIT_CARD,DEBIT_CARD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"address": {</w:t>
        <w:br/>
        <w:t xml:space="preserve">    "addressId": 0,</w:t>
        <w:br/>
        <w:t xml:space="preserve">    "buildingInfo": "string",</w:t>
        <w:br/>
        <w:t xml:space="preserve">    "city": "string",</w:t>
        <w:br/>
        <w:t xml:space="preserve">    "country": "string",</w:t>
        <w:br/>
        <w:t xml:space="preserve">    "landmark": "string",</w:t>
        <w:br/>
        <w:t xml:space="preserve">    "name": "string",</w:t>
        <w:br/>
        <w:t xml:space="preserve">    "phone": "string",</w:t>
        <w:br/>
        <w:t xml:space="preserve">    "pincode": "string",</w:t>
        <w:br/>
        <w:t xml:space="preserve">    "state": "string",</w:t>
        <w:br/>
        <w:t xml:space="preserve">    "streetInfo": "string",</w:t>
        <w:br/>
        <w:t xml:space="preserve">    "type": "string"</w:t>
        <w:br/>
        <w:t xml:space="preserve">  },</w:t>
        <w:br/>
        <w:t xml:space="preserve">  "paymentMode": "COD"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ResponseStructure«ShopperOrder»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Stored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ResponseStructure«ShopperOrder»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/shoppers/{shopperId}/orders/{orderId}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/shoppers/{shopperId}/orders/{orderId}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https://www.shoppersstack.com/shopping/shoppers/{shopperId}/orders/{orderId}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order status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Order status will be modified in the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cancelOrderUsingPATCH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Order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IN_TRANSIT, PLACED, CANCELLED, DISPATCHED, OUT_FOR_DELIVERY, DELIVERED, REJECTED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ResponseStructure«ShopperOrder»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orderId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orderId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/shoppers/{shopperId}/orders/{orderId}/invoice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/shoppers/{shopperId}/orders/{orderId}/invoice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https://www.shoppersstack.com/shopping/shoppers/{shopperId}/orders/{orderId}/invoice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Generate Invoice copy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order retrieved from DB based on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generateInvoiceUsingGET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application/pdf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Order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generated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Resource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 order info not retrieved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orderId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orderId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15. Shopper Product Review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/reviews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/reviews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review to delivered product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review data to corresponding product which was purchased by corresponding customer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saveReviewUsingPOST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heading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"dateTime": "2026-09-02T10:15:00Z",</w:t>
        <w:br/>
        <w:t xml:space="preserve">  "description": "string",</w:t>
        <w:br/>
        <w:t xml:space="preserve">  "heading": "string",</w:t>
        <w:br/>
        <w:t xml:space="preserve">  "rating": 0.0,</w:t>
        <w:br/>
        <w:t xml:space="preserve">  "shopperId": 0,</w:t>
        <w:br/>
        <w:t xml:space="preserve">  "shopperName":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ResponseStructure«Review»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ResponseStructure«Review»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`productId`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'productId'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/reviews/{productId}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/reviews/{productId}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reviews of a product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returns all review for a product based on product id 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findReviewsUsingGET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Review, 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Sucessfully Found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ResponseStructure«List«Review»»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/reviews/{reviewId}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/reviews/{reviewId}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https://www.shoppersstack.com/shopping/reviews/{reviewId}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 review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delete the review for a given review Id 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deleteReviewUsingDELETE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Merchant Product Review, 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 Deleted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reviewId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reviewId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`productId`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'productId'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PUT /reviews/{reviewId}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PUT </w:t>
      </w:r>
      <w:r>
        <w:rPr>
          <w:rFonts w:ascii="Calibri" w:hAnsi="Calibri"/>
          <w:b/>
          <w:color w:val="B7470E"/>
          <w:sz w:val="26"/>
        </w:rPr>
        <w:t xml:space="preserve">  /reviews/{reviewId}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https://www.shoppersstack.com/shopping/reviews/{reviewId}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a review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the review data to corresponding product which was purchased by corresponding customer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updateReviewUsingPUT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Product Review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heading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"dateTime": "2026-09-02T10:15:00Z",</w:t>
        <w:br/>
        <w:t xml:space="preserve">  "description": "string",</w:t>
        <w:br/>
        <w:t xml:space="preserve">  "heading": "string",</w:t>
        <w:br/>
        <w:t xml:space="preserve">  "rating": 0.0,</w:t>
        <w:br/>
        <w:t xml:space="preserve">  "shopperId": 0,</w:t>
        <w:br/>
        <w:t xml:space="preserve">  "shopperName":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ResponseStructure«Review»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reviewId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reviewId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`productId`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'productId'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16. Shopper Profile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/shoppers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/shoppers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Register as a shopper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shopper data and return the shopper data with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saveShopperUsingPOST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ShopperRequest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MALE,FEMALE,OTHER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"country": "string",</w:t>
        <w:br/>
        <w:t xml:space="preserve">  "email": "string",</w:t>
        <w:br/>
        <w:t xml:space="preserve">  "firstName": "string",</w:t>
        <w:br/>
        <w:t xml:space="preserve">  "gender": "MALE",</w:t>
        <w:br/>
        <w:t xml:space="preserve">  "lastName": "string",</w:t>
        <w:br/>
        <w:t xml:space="preserve">  "password": "string",</w:t>
        <w:br/>
        <w:t xml:space="preserve">  "phone": 0,</w:t>
        <w:br/>
        <w:t xml:space="preserve">  "state":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 Shopper data by shopperId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all users data in the form of 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findUserUsingGET_1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PATCH /shoppers/{shopperId}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PATCH </w:t>
      </w:r>
      <w:r>
        <w:rPr>
          <w:rFonts w:ascii="Calibri" w:hAnsi="Calibri"/>
          <w:b/>
          <w:color w:val="B7470E"/>
          <w:sz w:val="26"/>
        </w:rPr>
        <w:t xml:space="preserve">  /shoppers/{shopperId}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 the shopper Details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Saves the data with existing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updateShopperUsingPATCH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ShopperUpdateRequest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"city": "string",</w:t>
        <w:br/>
        <w:t xml:space="preserve">  "country": "string",</w:t>
        <w:br/>
        <w:t xml:space="preserve">  "dob": "2001-10-04",</w:t>
        <w:br/>
        <w:t xml:space="preserve">  "firstName": "string",</w:t>
        <w:br/>
        <w:t xml:space="preserve">  "lastName": "string",</w:t>
        <w:br/>
        <w:t xml:space="preserve">  "phone": 0,</w:t>
        <w:br/>
        <w:t xml:space="preserve">  "state": "string",</w:t>
        <w:br/>
        <w:t xml:space="preserve">  "zoneId": "string"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 data is updated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Conflict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/users/forgot-password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/users/forgot-password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https://www.shoppersstack.com/shopping/users/forgot-password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Genarates URL for forgot 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URL sent to user mail to change the user 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forgotPassWordUsingPOST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verifyUrl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 reset mail Sent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ResponseStructure«Map«string,string»»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header `email`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Request","message":"Missing header 'email'"}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header `role`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Request","message":"Missing header 'role'"}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/users/login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/users/login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https://www.shoppersstack.com/shopping/users/login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Login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Returns User based on Email and Password 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validateUserUsingPOST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"email": "string",</w:t>
        <w:br/>
        <w:t xml:space="preserve">  "password": "string",</w:t>
        <w:br/>
        <w:t xml:space="preserve">  "role": "ADMIN"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Sucessfull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ResponseStructure«UserResponse»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/users/reset-password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/users/reset-password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https://www.shoppersstack.com/shopping/users/reset-password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Resets the 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Password is reset in the database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resetPassWordUsingPOST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"string"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 reset succesfull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header `token`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Request","message":"Missing header 'token'"}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/users/verify-account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/users/verify-account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https://www.shoppersstack.com/shopping/users/verify-account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Set user password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Need to use the token recived for email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verifyAccountUsingPOST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 created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`token`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'token'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header `password`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Request","message":"Missing header 'password'"}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17. Shopper Profile Cards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/cards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card data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 the card data in the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saveCardUsingPOST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ShopperCard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cvv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expiryDate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nameOnCard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"cvv": "string",</w:t>
        <w:br/>
        <w:t xml:space="preserve">  "expiryDate": "string",</w:t>
        <w:br/>
        <w:t xml:space="preserve">  "id": 0,</w:t>
        <w:br/>
        <w:t xml:space="preserve">  "nameOnCard": "string",</w:t>
        <w:br/>
        <w:t xml:space="preserve">  "number": "string",</w:t>
        <w:br/>
        <w:t xml:space="preserve">  "type": "string",</w:t>
        <w:br/>
        <w:t xml:space="preserve">  "userId":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ResponseStructure«ShopperCard»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created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ResponseStructure«ShopperCard»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/cards/{cardId}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/cards/{cardId}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https://www.shoppersstack.com/shopping/cards/{cardId}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card data based on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Deletes card from DB based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removeCardByIdUsingDELETE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Returned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cardId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cardId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/cards/{shopperId}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/cards/{shopperId}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https://www.shoppersstack.com/shopping/cards/{shopperId}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the card data based on type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Retriews the card data from the DB based on type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findCardByTypeAndUserIdUsingGET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Bearer &lt;jwtToken&gt;  (required)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Authorization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Bearer &lt;jwtToken&gt;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ResponseStructure«List«ShopperCard»»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Returned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ResponseStructure«List«ShopperCard»»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`type`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'type'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/ invalid JWT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 Unauthorized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{"statusCode":401,"message":"UNAUTHORIZED","data":"JWT expired or invalid"}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 not permitted for this endpoint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 Forbidden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{"statusCode":403,"message":"FORBIDDEN","data":"Access denied"}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/shoppers/cards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/shoppers/cards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Returns all the shoppers 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 xml:space="preserve"> Returns all shopper cards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findAllShopperCardsUsingGET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Profile Cards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Shoppers cards data is returned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ResponseStructure«List«Card»»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`cardType`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'cardType'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333333"/>
                <w:sz w:val="18"/>
              </w:rPr>
              <w:t>Missing required query param `shopperId`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parameter 'shopperId' is missing"}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18. Shopper Wallet Action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/shoppers/{shopperId}/wallets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/shoppers/{shopperId}/wallets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https://www.shoppersstack.com/shopping/shoppers/{shopperId}/wallets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Wallet Transactions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All transactions of shopper with Shopper Id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getAllValetTransactionUsingGET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Wallet Action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ResponseStructure«List«ValetTransaction»»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19. Shopper Wishlist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/shoppers/{shopperId}/wishlist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/shoppers/{shopperId}/wishlist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https://www.shoppersstack.com/shopping/shoppers/{shopperId}/wishlist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 all the products from wishlist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all Wishlist Item retrieved from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getAllProductsOfUserFavouritesUsingGET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Wishlist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retrieved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ResponseStructure«Set«Item»»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POST /shoppers/{shopperId}/wishlist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POST </w:t>
      </w:r>
      <w:r>
        <w:rPr>
          <w:rFonts w:ascii="Calibri" w:hAnsi="Calibri"/>
          <w:b/>
          <w:color w:val="1F6FB5"/>
          <w:sz w:val="26"/>
        </w:rPr>
        <w:t xml:space="preserve">  /shoppers/{shopperId}/wishlist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https://www.shoppersstack.com/shopping/shoppers/{shopperId}/wishlist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 a product to the wishlist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Wishlist Item saved to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addProductUserFavouritesUsingPOST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Wishlist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Content-Type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 Schema</w:t>
      </w:r>
    </w:p>
    <w:p>
      <w:r>
        <w:t>Payload type: 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Sample Request Body</w:t>
      </w:r>
    </w:p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"productId": 0,</w:t>
        <w:br/>
        <w:t xml:space="preserve">  "quantity": 0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ResponseStructure«Item»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201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Successfully Created 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ResponseStructure«Item»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Missing required field in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{"timestamp":"…","status":400,"error":"Bad Request","message":"Validation failed","path":"…"}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Wrong data type (e.g. phone as string when integer expected)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Request","message":"JSON parse error"}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 request body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Request","message":"Required request body is missing"}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Invalid enum value (gender=X)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Request","message":"Invalid enum value"}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Duplicate resource (email already exists)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409 Conflict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{"statusCode":409,"message":"CONFLICT","data":"Email already registered"}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DELETE /shoppers/{shopperId}/wishlist/{productId}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DELETE </w:t>
      </w:r>
      <w:r>
        <w:rPr>
          <w:rFonts w:ascii="Calibri" w:hAnsi="Calibri"/>
          <w:b/>
          <w:color w:val="C01E2E"/>
          <w:sz w:val="26"/>
        </w:rPr>
        <w:t xml:space="preserve">  /shoppers/{shopperId}/wishlist/{productId}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https://www.shoppersstack.com/shopping/shoppers/{shopperId}/wishlist/{productId}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 a product from wishlist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Specified user id Wishlist Item deleted from DB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deleteProductFromUserFavouritesUsingDELETE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application/xml, 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Shopper Wishlist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969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3969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204</w:t>
            </w:r>
          </w:p>
        </w:tc>
        <w:tc>
          <w:tcPr>
            <w:tcW w:type="dxa" w:w="51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Successfully deleted</w:t>
            </w:r>
          </w:p>
        </w:tc>
        <w:tc>
          <w:tcPr>
            <w:tcW w:type="dxa" w:w="28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ResponseStructure«string»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7370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Bad request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Authorised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403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Access Forbidden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</w:t>
            </w:r>
          </w:p>
        </w:tc>
        <w:tc>
          <w:tcPr>
            <w:tcW w:type="dxa" w:w="7370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Given ID not found</w:t>
            </w:r>
          </w:p>
        </w:tc>
      </w:tr>
      <w:tr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</w:t>
            </w:r>
          </w:p>
        </w:tc>
        <w:tc>
          <w:tcPr>
            <w:tcW w:type="dxa" w:w="7370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Method not supported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productId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productId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Non-existent shopperId in path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404 Not Found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{"statusCode":404,"message":"NOT_FOUND","data":"Given ID not found"}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Non-numeric shopperId in path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400 Bad Request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{"status":400,"error":"Bad Request","message":"Method argument type mismatch"}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20. user-controller</w:t>
      </w:r>
    </w:p>
    <w:p>
      <w:pPr>
        <w:spacing w:before="240" w:after="40"/>
        <w:pBdr>
          <w:bottom w:val="single" w:sz="6" w:color="8FAADC"/>
        </w:pBdr>
      </w:pPr>
      <w:r>
        <w:rPr>
          <w:rFonts w:ascii="Calibri" w:hAnsi="Calibri"/>
          <w:b/>
          <w:color w:val="0B3D91"/>
          <w:sz w:val="30"/>
        </w:rPr>
        <w:t>GET /users/document</w:t>
      </w:r>
    </w:p>
    <w:p>
      <w:pPr>
        <w:spacing w:before="200"/>
      </w:pPr>
      <w:r>
        <w:rPr>
          <w:rFonts w:ascii="Calibri" w:hAnsi="Calibri"/>
          <w:b/>
          <w:color w:val="FFFFFF"/>
          <w:sz w:val="22"/>
        </w:rPr>
        <w:t xml:space="preserve"> GET </w:t>
      </w:r>
      <w:r>
        <w:rPr>
          <w:rFonts w:ascii="Calibri" w:hAnsi="Calibri"/>
          <w:b/>
          <w:color w:val="007A33"/>
          <w:sz w:val="26"/>
        </w:rPr>
        <w:t xml:space="preserve">  /users/document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Full URL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https://www.shoppersstack.com/shopping/users/document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Summary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getImage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Description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Operation ID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getImageUsingGET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Consumes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application/json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Produces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*/*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Authorization</w:t>
            </w:r>
          </w:p>
        </w:tc>
        <w:tc>
          <w:tcPr>
            <w:tcW w:type="dxa" w:w="725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Not required (public endpoint)</w:t>
            </w:r>
          </w:p>
        </w:tc>
      </w:tr>
      <w:tr>
        <w:tc>
          <w:tcPr>
            <w:tcW w:type="dxa" w:w="2381"/>
            <w:shd w:val="clear" w:color="auto" w:fill="DCE6F5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3D91"/>
                <w:sz w:val="20"/>
              </w:rPr>
              <w:t>Tags</w:t>
            </w:r>
          </w:p>
        </w:tc>
        <w:tc>
          <w:tcPr>
            <w:tcW w:type="dxa" w:w="725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user-controller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Accept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application/json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Path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Query Parameters</w:t>
      </w:r>
    </w:p>
    <w:p>
      <w:r>
        <w:t>None.</w:t>
      </w:r>
    </w:p>
    <w:p>
      <w:pPr>
        <w:spacing w:before="160" w:after="40"/>
      </w:pPr>
      <w:r>
        <w:rPr>
          <w:rFonts w:ascii="Calibri" w:hAnsi="Calibri"/>
          <w:b/>
          <w:color w:val="1F6FB5"/>
          <w:sz w:val="24"/>
        </w:rPr>
        <w:t>Request Body</w:t>
      </w:r>
    </w:p>
    <w:p>
      <w:r>
        <w:t>No body required.</w:t>
      </w:r>
    </w:p>
    <w:p>
      <w:pPr>
        <w:spacing w:before="160" w:after="40"/>
      </w:pPr>
      <w:r>
        <w:rPr>
          <w:rFonts w:ascii="Calibri" w:hAnsi="Calibri"/>
          <w:b/>
          <w:color w:val="007A33"/>
          <w:sz w:val="24"/>
        </w:rPr>
        <w:t>Success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Schema</w:t>
            </w:r>
          </w:p>
        </w:tc>
      </w:tr>
      <w:tr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</w:t>
            </w:r>
          </w:p>
        </w:tc>
        <w:tc>
          <w:tcPr>
            <w:tcW w:type="dxa" w:w="51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OK</w:t>
            </w:r>
          </w:p>
        </w:tc>
        <w:tc>
          <w:tcPr>
            <w:tcW w:type="dxa" w:w="28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</w:tr>
    </w:tbl>
    <w:p>
      <w:pPr>
        <w:spacing w:after="80"/>
        <w:ind w:left="170"/>
        <w:shd w:val="clear" w:color="auto" w:fill="F4F6FA"/>
      </w:pPr>
      <w:r>
        <w:rPr>
          <w:rFonts w:ascii="Consolas" w:hAnsi="Consolas"/>
          <w:b w:val="0"/>
          <w:color w:val="333333"/>
          <w:sz w:val="18"/>
        </w:rPr>
        <w:t>{</w:t>
        <w:br/>
        <w:t xml:space="preserve">  "statusCode": 200,</w:t>
        <w:br/>
        <w:t xml:space="preserve">  "message": "Success",</w:t>
        <w:br/>
        <w:t xml:space="preserve">  "data": { /* payload as per schema above */ }</w:t>
        <w:br/>
        <w:t>}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Error Responses</w:t>
      </w:r>
    </w:p>
    <w:p>
      <w:pPr>
        <w:spacing w:before="160" w:after="40"/>
      </w:pPr>
      <w:r>
        <w:rPr>
          <w:rFonts w:ascii="Calibri" w:hAnsi="Calibri"/>
          <w:b/>
          <w:color w:val="C01E2E"/>
          <w:sz w:val="24"/>
        </w:rPr>
        <w:t>Bad / Incorrect Data → Response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Sample Response Body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HTTP method not supported (e.g. PATCH on POST-only)</w:t>
            </w:r>
          </w:p>
        </w:tc>
        <w:tc>
          <w:tcPr>
            <w:tcW w:type="dxa" w:w="170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405 Method Not Allowed</w:t>
            </w:r>
          </w:p>
        </w:tc>
        <w:tc>
          <w:tcPr>
            <w:tcW w:type="dxa" w:w="4535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{"status":405,"error":"Method Not Allowed"}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Unhandled server exception</w:t>
            </w:r>
          </w:p>
        </w:tc>
        <w:tc>
          <w:tcPr>
            <w:tcW w:type="dxa" w:w="170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500 Internal Server Error</w:t>
            </w:r>
          </w:p>
        </w:tc>
        <w:tc>
          <w:tcPr>
            <w:tcW w:type="dxa" w:w="4535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{"timestamp":"…","status":500,"error":"Internal Server Error","path":"…"}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color="0B3D91"/>
        </w:pBdr>
      </w:pPr>
      <w:r>
        <w:rPr>
          <w:rFonts w:ascii="Calibri" w:hAnsi="Calibri"/>
          <w:b/>
          <w:color w:val="0B3D91"/>
          <w:sz w:val="44"/>
        </w:rPr>
        <w:t>Appendix A — Data Model Index</w:t>
      </w:r>
    </w:p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Bank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accountCountNumber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bankShortName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cardCountNumber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BankAccount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balance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bankAccountId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bankAccountNumber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balance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DEBIT,CREDIT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cvv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expiryDate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nameOnCard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Company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gstn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registerNumber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webAddress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absoluteFile.absoluteFile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absoluteFile.absolutePath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absoluteFile.canonicalFile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absoluteFile.canonicalPath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absoluteFile.directory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absoluteFile.freeSpace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absoluteFile.hidden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absoluteFile.parent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absoluteFile.parentFile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absoluteFile.totalSpace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absoluteFile.usableSpace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canonicalFile.absolute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canonicalFile.absoluteFile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canonicalFile.absolutePath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canonicalFile.canonicalFile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canonicalFile.canonicalPath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canonicalFile.directory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canonicalFile.freeSpace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canonicalFile.hidden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canonicalFile.parent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canonicalFile.parentFile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canonicalFile.totalSpace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canonicalFile.usableSpace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directory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freeSpace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hidden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parentFile.absoluteFile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parentFile.absolutePath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parentFile.canonicalFile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parentFile.canonicalPath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parentFile.directory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parentFile.freeSpace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parentFile.hidden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parentFile.parent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parentFile.parentFile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parentFile.totalSpace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parentFile.usableSpace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totalSpace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usableSpace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ImageFileResponse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InputStream</w:t>
      </w:r>
    </w:p>
    <w:p>
      <w:r>
        <w:t>— (primitive or empty)</w:t>
      </w:r>
    </w:p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LoadFile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(byte)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fileSize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Map«string,List«string»»</w:t>
      </w:r>
    </w:p>
    <w:p>
      <w:r>
        <w:t>— (primitive or empty)</w:t>
      </w:r>
    </w:p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Map«string,string»</w:t>
      </w:r>
    </w:p>
    <w:p>
      <w:r>
        <w:t>— (primitive or empty)</w:t>
      </w:r>
    </w:p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Merchant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commission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company.address.type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company.companyId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company.gstn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company.registerNumber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company.webAddress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productAdded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productLimit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Optional«Product»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empty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present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Product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brand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category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offer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productImageURLs[]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array&lt;Review&gt;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reviews[].heading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reviews[].rating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reviews[].shopperName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searchTags[]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thumbnailURL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title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ProductResponse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category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Resource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file.absoluteFile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file.absolutePath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file.canonicalFile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file.canonicalPath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file.directory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file.file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file.freeSpace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file.hidden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file.parent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file.parentFile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 (ref)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file.totalSpace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file.usableSpace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inputStream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InputStream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open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readable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uri.authority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uri.fragment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uri.host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uri.opaque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uri.query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uri.rawAuthority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uri.rawFragment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uri.rawQuery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uri.rawSchemeSpecificPart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uri.rawUserInfo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uri.scheme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uri.schemeSpecificPart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uri.userInfo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url.authority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url.content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object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url.defaultPort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url.host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url.protocol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url.query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url.ref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url.userInfo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ResponseStructure«Address»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ResponseStructure«BankAccount»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BankAccount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data.bankAccountId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data.bankAccountNumber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ResponseStructure«Bank»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Bank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data.accountCountNumber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data.bankShortName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data.cardCountNumber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ResponseStructure«Card»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Card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data.bankName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data.cardId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data.cardType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DEBIT,CREDIT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data.cvv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data.expiryDate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data.nameOnCard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data.pin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ResponseStructure«ImageFileResponse»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ImageFileResponse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data.imageName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ResponseStructure«Item»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Item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ResponseStructure«List«Address»»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array&lt;Address&gt;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ResponseStructure«List«BankAccount»»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array&lt;BankAccount&gt;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data[].bankAccountId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data[].bankAccountNumber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data[].bankName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ResponseStructure«List«Card»»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array&lt;Card&gt;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data[].bankName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data[].cardId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data[].cardType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DEBIT,CREDIT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data[].cvv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data[].expiryDate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data[].nameOnCard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data[].pin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ResponseStructure«List«ProductResponse»»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array&lt;ProductResponse&gt;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data[].category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data[].merchantId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ResponseStructure«List«Product»»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array&lt;Product&gt;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data[].brand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data[].category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data[].merchantId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data[].offer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data[].price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data[].productImageURLs[]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data[].rating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array&lt;Review&gt;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data[].reviews[].heading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data[].reviews[].shopperName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data[].searchTags[]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data[].thumbnailURL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data[].title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ResponseStructure«List«Review»»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array&lt;Review&gt;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data[].heading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data[].rating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ResponseStructure«List«ShopperCard»»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array&lt;ShopperCard&gt;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data[].cvv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data[].expiryDate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data[].nameOnCard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data[].userId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ResponseStructure«List«ShopperOrder»»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array&lt;ShopperOrder&gt;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data[].actualPrice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data[].deliveredDate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data[].discountPrice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data[].lastModifiedDate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IN_TRANSIT,PLACED,CANCELLED,DISPATCHED,OUT_FOR_DELIVERY,DELIVERED,REJECTED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data[].orderedItems[]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array&lt;Item&gt;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data[].orderedItems[].productId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data[].orderedItems[].quantity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data[].paymentMode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COD,NET_BANKING,CREDIT_CARD,DEBIT_CARD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data[].totalPrice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data[].transactionId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ResponseStructure«List«User»»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array&lt;User&gt;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data[].gender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ResponseStructure«List«ValetTransaction»»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array&lt;ValetTransaction&gt;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data[].transactionAmount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data[].transactionDateTime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data[].transactionType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data[].valetTransactionId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ResponseStructure«List«string»»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array&lt;string&gt;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ResponseStructure«Map«string,List«string»»»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object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ResponseStructure«Map«string,object»»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object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ResponseStructure«Map«string,string»»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object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ResponseStructure«Merchant»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Merchant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data.commission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Company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data.company.companyId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data.company.gstn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data.company.registerNumber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data.company.webAddress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data.dob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data.jwtToken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data.productAdded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data.productLimit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ResponseStructure«Optional«Product»»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Optional«Product»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data.empty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data.present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ResponseStructure«ProductResponse»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ProductResponse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data.category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data.merchantId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ResponseStructure«Review»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Review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data.description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data.heading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data.rating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ResponseStructure«Set«Item»»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array&lt;Item&gt;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data[].quantity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ResponseStructure«ShopperCard»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ShopperCard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data.cvv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data.expiryDate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data.nameOnCard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data.number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data.userId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ResponseStructure«ShopperOrder»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ShopperOrder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data.actualPrice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data.deliveredDate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data.discountPrice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data.lastModifiedDate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IN_TRANSIT,PLACED,CANCELLED,DISPATCHED,OUT_FOR_DELIVERY,DELIVERED,REJECTED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data.orderedItems[]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array&lt;Item&gt;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data.orderedItems[].productId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data.orderedItems[].quantity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data.paymentMode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COD,NET_BANKING,CREDIT_CARD,DEBIT_CARD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data.totalPrice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data.transactionId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ResponseStructure«UserResponse»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UserResponse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data.userId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ResponseStructure«User»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data.createdDateTime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data.gender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data.imageId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data.jwtToken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data.password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data.role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data.status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ResponseStructure«ValetTransaction»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ValetTransaction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data.balance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data.transactionAmount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data.transactionDateTime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data.transactionType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data.valetTransactionId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ResponseStructure«string»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heading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rating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ShopperCard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cvv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expiryDate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nameOnCard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ShopperOrder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actualPrice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address.addressId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address.buildingInfo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address.landmark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address.phone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address.pincode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address.streetInfo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address.type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deliveredDate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discountPrice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lastModifiedDate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orderDate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IN_TRANSIT,PLACED,CANCELLED,DISPATCHED,OUT_FOR_DELIVERY,DELIVERED,REJECTED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orderedItems[]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array&lt;Item&gt;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orderedItems[].productId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orderedItems[].quantity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paymentMode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COD,NET_BANKING,CREDIT_CARD,DEBIT_CARD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totalPrice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transactionId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ShopperOrderRequest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address.addressId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address.buildingInfo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address.country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address.landmark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address.pincode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address.streetInfo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address.type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paymentMode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COD,NET_BANKING,CREDIT_CARD,DEBIT_CARD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ShopperRequest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MALE,FEMALE,OTHER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ShopperUpdateRequest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URI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absolute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authority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fragment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opaque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boolean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query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rawAuthority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rawFragment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rawPath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rawQuery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rawSchemeSpecificPart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rawUserInfo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scheme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schemeSpecificPart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URL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authority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object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defaultPort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host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path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port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(int32)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protocol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query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ref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userInfo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dob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gender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token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UserResponse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country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createdDateTime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email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firstName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imageId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jwtToken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lastName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role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ADMIN,SHOPPER,MERCHANT,SUPER_ADMIN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ACTIVE,IN_ACTIVE,BLOCKED,APPROVED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userId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zoneId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B3D91"/>
          <w:sz w:val="24"/>
        </w:rPr>
        <w:t>ValetTransaction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51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268"/>
            <w:shd w:val="clear" w:color="auto" w:fill="0B3D91"/>
            <w:tcBorders>
              <w:top w:val="single" w:sz="6" w:color="0B3D91"/>
              <w:left w:val="single" w:sz="6" w:color="0B3D91"/>
              <w:bottom w:val="single" w:sz="6" w:color="0B3D91"/>
              <w:right w:val="single" w:sz="6" w:color="0B3D9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Enum / Notes</w:t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balance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shopperId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transactionAmount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number (double)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transactionDateTime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 (date-time)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transactionType</w:t>
            </w:r>
          </w:p>
        </w:tc>
        <w:tc>
          <w:tcPr>
            <w:tcW w:type="dxa" w:w="2551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1417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402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valetTransactionId</w:t>
            </w:r>
          </w:p>
        </w:tc>
        <w:tc>
          <w:tcPr>
            <w:tcW w:type="dxa" w:w="2551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integer (int64)</w:t>
            </w:r>
          </w:p>
        </w:tc>
        <w:tc>
          <w:tcPr>
            <w:tcW w:type="dxa" w:w="1417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268"/>
            <w:shd w:val="clear" w:color="auto" w:fill="F2F6FC"/>
            <w:tcBorders>
              <w:top w:val="single" w:sz="6" w:color="8FAADC"/>
              <w:left w:val="single" w:sz="6" w:color="8FAADC"/>
              <w:bottom w:val="single" w:sz="6" w:color="8FAADC"/>
              <w:right w:val="single" w:sz="6" w:color="8FAAD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